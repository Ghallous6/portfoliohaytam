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A4CCD6D" w14:textId="14D9DD05" w:rsidR="001D3F63" w:rsidRPr="006A779B" w:rsidRDefault="00427FD7" w:rsidP="001D3F63">
      <w:pPr>
        <w:rPr>
          <w:lang w:val="fr-FR"/>
        </w:rPr>
      </w:pPr>
      <w:r>
        <w:rPr>
          <w:lang w:val="fr-FR"/>
        </w:rPr>
        <w:t xml:space="preserve"> </w:t>
      </w:r>
    </w:p>
    <w:p w14:paraId="4F71B5C6" w14:textId="77777777" w:rsidR="001D3F63" w:rsidRPr="006A779B" w:rsidRDefault="001D3F63" w:rsidP="001D3F63">
      <w:pPr>
        <w:rPr>
          <w:lang w:val="fr-FR"/>
        </w:rPr>
      </w:pPr>
    </w:p>
    <w:p w14:paraId="58574B57" w14:textId="77777777" w:rsidR="001D3F63" w:rsidRPr="006A779B" w:rsidRDefault="001D3F63" w:rsidP="001D3F63">
      <w:pPr>
        <w:rPr>
          <w:lang w:val="fr-FR"/>
        </w:rPr>
      </w:pPr>
    </w:p>
    <w:p w14:paraId="7BA0182B" w14:textId="77777777" w:rsidR="00F75DC0" w:rsidRPr="006A779B" w:rsidRDefault="00F75DC0" w:rsidP="001D3F63">
      <w:pPr>
        <w:rPr>
          <w:lang w:val="fr-FR"/>
        </w:rPr>
      </w:pPr>
    </w:p>
    <w:p w14:paraId="7BFAB197" w14:textId="77777777" w:rsidR="00F75DC0" w:rsidRPr="006A779B" w:rsidRDefault="00F75DC0" w:rsidP="001D3F63">
      <w:pPr>
        <w:rPr>
          <w:lang w:val="fr-FR"/>
        </w:rPr>
      </w:pPr>
    </w:p>
    <w:p w14:paraId="3A0A0269" w14:textId="77777777" w:rsidR="00F75DC0" w:rsidRPr="006A779B" w:rsidRDefault="00F75DC0" w:rsidP="001D3F63">
      <w:pPr>
        <w:rPr>
          <w:lang w:val="fr-FR"/>
        </w:rPr>
      </w:pPr>
    </w:p>
    <w:p w14:paraId="27F21D5A" w14:textId="77777777" w:rsidR="001D3F63" w:rsidRPr="006A779B" w:rsidRDefault="001D3F63" w:rsidP="001D3F63">
      <w:pPr>
        <w:rPr>
          <w:lang w:val="fr-FR"/>
        </w:rPr>
      </w:pPr>
    </w:p>
    <w:p w14:paraId="0E5CC9E2" w14:textId="77777777" w:rsidR="001D3F63" w:rsidRPr="006A779B" w:rsidRDefault="001D3F63" w:rsidP="001D3F63">
      <w:pPr>
        <w:rPr>
          <w:lang w:val="fr-FR"/>
        </w:rPr>
      </w:pPr>
      <w:r w:rsidRPr="006A779B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F88DED" wp14:editId="2A916982">
                <wp:simplePos x="0" y="0"/>
                <wp:positionH relativeFrom="margin">
                  <wp:posOffset>-361315</wp:posOffset>
                </wp:positionH>
                <wp:positionV relativeFrom="paragraph">
                  <wp:posOffset>194310</wp:posOffset>
                </wp:positionV>
                <wp:extent cx="6305550" cy="2927350"/>
                <wp:effectExtent l="0" t="0" r="0" b="6350"/>
                <wp:wrapNone/>
                <wp:docPr id="240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5550" cy="2927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722289" w14:textId="77777777" w:rsidR="001D3F63" w:rsidRDefault="001D3F63" w:rsidP="001D3F63">
                            <w:pPr>
                              <w:pStyle w:val="Title2"/>
                              <w:jc w:val="center"/>
                              <w:rPr>
                                <w:color w:val="auto"/>
                              </w:rPr>
                            </w:pPr>
                          </w:p>
                          <w:p w14:paraId="5FDD6ED6" w14:textId="4920E8FE" w:rsidR="001D3F63" w:rsidRDefault="001D3F63" w:rsidP="00427FD7">
                            <w:pPr>
                              <w:pStyle w:val="Title2"/>
                              <w:jc w:val="center"/>
                              <w:rPr>
                                <w:color w:val="auto"/>
                              </w:rPr>
                            </w:pPr>
                            <w:r w:rsidRPr="001D3F63">
                              <w:rPr>
                                <w:color w:val="auto"/>
                              </w:rPr>
                              <w:t>Plateforme d’échange</w:t>
                            </w:r>
                            <w:r>
                              <w:rPr>
                                <w:color w:val="auto"/>
                              </w:rPr>
                              <w:t xml:space="preserve"> </w:t>
                            </w:r>
                            <w:r w:rsidRPr="001D3F63">
                              <w:rPr>
                                <w:color w:val="auto"/>
                              </w:rPr>
                              <w:t>d’informations</w:t>
                            </w:r>
                            <w:r w:rsidR="00427FD7">
                              <w:rPr>
                                <w:color w:val="auto"/>
                              </w:rPr>
                              <w:t xml:space="preserve"> dans le cadre de la Charte relative au financement et à l’accompagnement des TPE</w:t>
                            </w:r>
                          </w:p>
                          <w:p w14:paraId="4D526F6A" w14:textId="77777777" w:rsidR="002A426F" w:rsidRDefault="002A426F" w:rsidP="001D3F63">
                            <w:pPr>
                              <w:pStyle w:val="Title2"/>
                              <w:jc w:val="center"/>
                              <w:rPr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  <w:p w14:paraId="1DD63BB6" w14:textId="77777777" w:rsidR="002A426F" w:rsidRDefault="002A426F" w:rsidP="001D3F63">
                            <w:pPr>
                              <w:pStyle w:val="Title2"/>
                              <w:jc w:val="center"/>
                              <w:rPr>
                                <w:color w:val="auto"/>
                                <w:sz w:val="32"/>
                                <w:szCs w:val="32"/>
                              </w:rPr>
                            </w:pPr>
                          </w:p>
                          <w:p w14:paraId="7B1F2C7B" w14:textId="4DEB0566" w:rsidR="001D3F63" w:rsidRPr="002A426F" w:rsidRDefault="002A426F" w:rsidP="001D3F63">
                            <w:pPr>
                              <w:pStyle w:val="Title2"/>
                              <w:jc w:val="center"/>
                              <w:rPr>
                                <w:color w:val="auto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color w:val="auto"/>
                                <w:sz w:val="32"/>
                                <w:szCs w:val="32"/>
                              </w:rPr>
                              <w:t>R</w:t>
                            </w:r>
                            <w:r w:rsidR="00612EFD" w:rsidRPr="002A426F">
                              <w:rPr>
                                <w:color w:val="auto"/>
                                <w:sz w:val="32"/>
                                <w:szCs w:val="32"/>
                              </w:rPr>
                              <w:t>ec</w:t>
                            </w:r>
                            <w:r w:rsidR="00427FD7">
                              <w:rPr>
                                <w:color w:val="auto"/>
                                <w:sz w:val="32"/>
                                <w:szCs w:val="32"/>
                              </w:rPr>
                              <w:t>ue</w:t>
                            </w:r>
                            <w:r w:rsidR="00612EFD" w:rsidRPr="002A426F">
                              <w:rPr>
                                <w:color w:val="auto"/>
                                <w:sz w:val="32"/>
                                <w:szCs w:val="32"/>
                              </w:rPr>
                              <w:t>il d</w:t>
                            </w:r>
                            <w:r w:rsidR="00427FD7">
                              <w:rPr>
                                <w:color w:val="auto"/>
                                <w:sz w:val="32"/>
                                <w:szCs w:val="32"/>
                              </w:rPr>
                              <w:t xml:space="preserve">es </w:t>
                            </w:r>
                            <w:r w:rsidR="00612EFD" w:rsidRPr="002A426F">
                              <w:rPr>
                                <w:color w:val="auto"/>
                                <w:sz w:val="32"/>
                                <w:szCs w:val="32"/>
                              </w:rPr>
                              <w:t>besoin</w:t>
                            </w:r>
                            <w:r w:rsidR="00427FD7">
                              <w:rPr>
                                <w:color w:val="auto"/>
                                <w:sz w:val="32"/>
                                <w:szCs w:val="32"/>
                              </w:rPr>
                              <w:t>s</w:t>
                            </w:r>
                            <w:r w:rsidR="00612EFD" w:rsidRPr="002A426F">
                              <w:rPr>
                                <w:color w:val="auto"/>
                                <w:sz w:val="32"/>
                                <w:szCs w:val="32"/>
                              </w:rPr>
                              <w:t xml:space="preserve"> fonctionnel</w:t>
                            </w:r>
                            <w:r w:rsidR="00427FD7">
                              <w:rPr>
                                <w:color w:val="auto"/>
                                <w:sz w:val="32"/>
                                <w:szCs w:val="32"/>
                              </w:rPr>
                              <w:t>s</w:t>
                            </w:r>
                            <w:r w:rsidR="00612EFD" w:rsidRPr="002A426F">
                              <w:rPr>
                                <w:color w:val="auto"/>
                                <w:sz w:val="32"/>
                                <w:szCs w:val="32"/>
                              </w:rPr>
                              <w:t xml:space="preserve"> et technique</w:t>
                            </w:r>
                            <w:r w:rsidR="00427FD7">
                              <w:rPr>
                                <w:color w:val="auto"/>
                                <w:sz w:val="32"/>
                                <w:szCs w:val="32"/>
                              </w:rPr>
                              <w:t>s</w:t>
                            </w:r>
                          </w:p>
                          <w:p w14:paraId="5DF355A5" w14:textId="77777777" w:rsidR="001D3F63" w:rsidRPr="003467C6" w:rsidRDefault="001D3F63" w:rsidP="001D3F63">
                            <w:pPr>
                              <w:pStyle w:val="Title3"/>
                              <w:jc w:val="center"/>
                              <w:rPr>
                                <w:color w:val="auto"/>
                                <w:lang w:val="fr-FR"/>
                              </w:rPr>
                            </w:pPr>
                          </w:p>
                          <w:p w14:paraId="5B298171" w14:textId="77777777" w:rsidR="001D3F63" w:rsidRPr="00180789" w:rsidRDefault="001D3F63" w:rsidP="001D3F63">
                            <w:pPr>
                              <w:pStyle w:val="Title3"/>
                              <w:jc w:val="center"/>
                              <w:rPr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F88DED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28.45pt;margin-top:15.3pt;width:496.5pt;height:230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" filled="f" stroked="f">
                <v:textbox>
                  <w:txbxContent>
                    <w:p w14:paraId="13722289" w14:textId="77777777" w:rsidR="001D3F63" w:rsidRDefault="001D3F63" w:rsidP="001D3F63">
                      <w:pPr>
                        <w:pStyle w:val="Title2"/>
                        <w:jc w:val="center"/>
                        <w:rPr>
                          <w:color w:val="auto"/>
                        </w:rPr>
                      </w:pPr>
                    </w:p>
                    <w:p w14:paraId="5FDD6ED6" w14:textId="4920E8FE" w:rsidR="001D3F63" w:rsidRDefault="001D3F63" w:rsidP="00427FD7">
                      <w:pPr>
                        <w:pStyle w:val="Title2"/>
                        <w:jc w:val="center"/>
                        <w:rPr>
                          <w:color w:val="auto"/>
                        </w:rPr>
                      </w:pPr>
                      <w:r w:rsidRPr="001D3F63">
                        <w:rPr>
                          <w:color w:val="auto"/>
                        </w:rPr>
                        <w:t>Plateforme d’échange</w:t>
                      </w:r>
                      <w:r>
                        <w:rPr>
                          <w:color w:val="auto"/>
                        </w:rPr>
                        <w:t xml:space="preserve"> </w:t>
                      </w:r>
                      <w:r w:rsidRPr="001D3F63">
                        <w:rPr>
                          <w:color w:val="auto"/>
                        </w:rPr>
                        <w:t>d’informations</w:t>
                      </w:r>
                      <w:r w:rsidR="00427FD7">
                        <w:rPr>
                          <w:color w:val="auto"/>
                        </w:rPr>
                        <w:t xml:space="preserve"> dans le cadre de la Charte relative au financement et à l’accompagnement des TPE</w:t>
                      </w:r>
                    </w:p>
                    <w:p w14:paraId="4D526F6A" w14:textId="77777777" w:rsidR="002A426F" w:rsidRDefault="002A426F" w:rsidP="001D3F63">
                      <w:pPr>
                        <w:pStyle w:val="Title2"/>
                        <w:jc w:val="center"/>
                        <w:rPr>
                          <w:color w:val="auto"/>
                          <w:sz w:val="32"/>
                          <w:szCs w:val="32"/>
                        </w:rPr>
                      </w:pPr>
                    </w:p>
                    <w:p w14:paraId="1DD63BB6" w14:textId="77777777" w:rsidR="002A426F" w:rsidRDefault="002A426F" w:rsidP="001D3F63">
                      <w:pPr>
                        <w:pStyle w:val="Title2"/>
                        <w:jc w:val="center"/>
                        <w:rPr>
                          <w:color w:val="auto"/>
                          <w:sz w:val="32"/>
                          <w:szCs w:val="32"/>
                        </w:rPr>
                      </w:pPr>
                    </w:p>
                    <w:p w14:paraId="7B1F2C7B" w14:textId="4DEB0566" w:rsidR="001D3F63" w:rsidRPr="002A426F" w:rsidRDefault="002A426F" w:rsidP="001D3F63">
                      <w:pPr>
                        <w:pStyle w:val="Title2"/>
                        <w:jc w:val="center"/>
                        <w:rPr>
                          <w:color w:val="auto"/>
                          <w:sz w:val="32"/>
                          <w:szCs w:val="32"/>
                        </w:rPr>
                      </w:pPr>
                      <w:r>
                        <w:rPr>
                          <w:color w:val="auto"/>
                          <w:sz w:val="32"/>
                          <w:szCs w:val="32"/>
                        </w:rPr>
                        <w:t>R</w:t>
                      </w:r>
                      <w:r w:rsidR="00612EFD" w:rsidRPr="002A426F">
                        <w:rPr>
                          <w:color w:val="auto"/>
                          <w:sz w:val="32"/>
                          <w:szCs w:val="32"/>
                        </w:rPr>
                        <w:t>ec</w:t>
                      </w:r>
                      <w:r w:rsidR="00427FD7">
                        <w:rPr>
                          <w:color w:val="auto"/>
                          <w:sz w:val="32"/>
                          <w:szCs w:val="32"/>
                        </w:rPr>
                        <w:t>ue</w:t>
                      </w:r>
                      <w:r w:rsidR="00612EFD" w:rsidRPr="002A426F">
                        <w:rPr>
                          <w:color w:val="auto"/>
                          <w:sz w:val="32"/>
                          <w:szCs w:val="32"/>
                        </w:rPr>
                        <w:t>il d</w:t>
                      </w:r>
                      <w:r w:rsidR="00427FD7">
                        <w:rPr>
                          <w:color w:val="auto"/>
                          <w:sz w:val="32"/>
                          <w:szCs w:val="32"/>
                        </w:rPr>
                        <w:t xml:space="preserve">es </w:t>
                      </w:r>
                      <w:r w:rsidR="00612EFD" w:rsidRPr="002A426F">
                        <w:rPr>
                          <w:color w:val="auto"/>
                          <w:sz w:val="32"/>
                          <w:szCs w:val="32"/>
                        </w:rPr>
                        <w:t>besoin</w:t>
                      </w:r>
                      <w:r w:rsidR="00427FD7">
                        <w:rPr>
                          <w:color w:val="auto"/>
                          <w:sz w:val="32"/>
                          <w:szCs w:val="32"/>
                        </w:rPr>
                        <w:t>s</w:t>
                      </w:r>
                      <w:r w:rsidR="00612EFD" w:rsidRPr="002A426F">
                        <w:rPr>
                          <w:color w:val="auto"/>
                          <w:sz w:val="32"/>
                          <w:szCs w:val="32"/>
                        </w:rPr>
                        <w:t xml:space="preserve"> fonctionnel</w:t>
                      </w:r>
                      <w:r w:rsidR="00427FD7">
                        <w:rPr>
                          <w:color w:val="auto"/>
                          <w:sz w:val="32"/>
                          <w:szCs w:val="32"/>
                        </w:rPr>
                        <w:t>s</w:t>
                      </w:r>
                      <w:r w:rsidR="00612EFD" w:rsidRPr="002A426F">
                        <w:rPr>
                          <w:color w:val="auto"/>
                          <w:sz w:val="32"/>
                          <w:szCs w:val="32"/>
                        </w:rPr>
                        <w:t xml:space="preserve"> et technique</w:t>
                      </w:r>
                      <w:r w:rsidR="00427FD7">
                        <w:rPr>
                          <w:color w:val="auto"/>
                          <w:sz w:val="32"/>
                          <w:szCs w:val="32"/>
                        </w:rPr>
                        <w:t>s</w:t>
                      </w:r>
                    </w:p>
                    <w:p w14:paraId="5DF355A5" w14:textId="77777777" w:rsidR="001D3F63" w:rsidRPr="003467C6" w:rsidRDefault="001D3F63" w:rsidP="001D3F63">
                      <w:pPr>
                        <w:pStyle w:val="Title3"/>
                        <w:jc w:val="center"/>
                        <w:rPr>
                          <w:color w:val="auto"/>
                          <w:lang w:val="fr-FR"/>
                        </w:rPr>
                      </w:pPr>
                    </w:p>
                    <w:p w14:paraId="5B298171" w14:textId="77777777" w:rsidR="001D3F63" w:rsidRPr="00180789" w:rsidRDefault="001D3F63" w:rsidP="001D3F63">
                      <w:pPr>
                        <w:pStyle w:val="Title3"/>
                        <w:jc w:val="center"/>
                        <w:rPr>
                          <w:lang w:val="fr-F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8B9A1D2" w14:textId="77777777" w:rsidR="001D3F63" w:rsidRPr="006A779B" w:rsidRDefault="001D3F63" w:rsidP="001D3F63">
      <w:pPr>
        <w:rPr>
          <w:lang w:val="fr-FR"/>
        </w:rPr>
      </w:pPr>
    </w:p>
    <w:p w14:paraId="2481AA0A" w14:textId="77777777" w:rsidR="001D3F63" w:rsidRPr="006A779B" w:rsidRDefault="001D3F63" w:rsidP="001D3F63">
      <w:pPr>
        <w:rPr>
          <w:lang w:val="fr-FR"/>
        </w:rPr>
      </w:pPr>
    </w:p>
    <w:p w14:paraId="1D6516AE" w14:textId="77777777" w:rsidR="001D3F63" w:rsidRPr="006A779B" w:rsidRDefault="001D3F63" w:rsidP="001D3F63">
      <w:pPr>
        <w:rPr>
          <w:lang w:val="fr-FR"/>
        </w:rPr>
      </w:pPr>
    </w:p>
    <w:p w14:paraId="4A23CAE8" w14:textId="77777777" w:rsidR="001D3F63" w:rsidRPr="006A779B" w:rsidRDefault="001D3F63" w:rsidP="001D3F63">
      <w:pPr>
        <w:rPr>
          <w:lang w:val="fr-FR"/>
        </w:rPr>
      </w:pPr>
    </w:p>
    <w:p w14:paraId="5A2BFAE0" w14:textId="77777777" w:rsidR="001D3F63" w:rsidRPr="006A779B" w:rsidRDefault="001D3F63" w:rsidP="001D3F63">
      <w:pPr>
        <w:rPr>
          <w:lang w:val="fr-FR"/>
        </w:rPr>
      </w:pPr>
    </w:p>
    <w:p w14:paraId="64443FFC" w14:textId="77777777" w:rsidR="001D3F63" w:rsidRPr="006A779B" w:rsidRDefault="001D3F63" w:rsidP="001D3F63">
      <w:pPr>
        <w:rPr>
          <w:lang w:val="fr-FR"/>
        </w:rPr>
      </w:pPr>
    </w:p>
    <w:p w14:paraId="295793DE" w14:textId="77777777" w:rsidR="001D3F63" w:rsidRPr="006A779B" w:rsidRDefault="001D3F63" w:rsidP="001D3F63">
      <w:pPr>
        <w:rPr>
          <w:lang w:val="fr-FR"/>
        </w:rPr>
      </w:pPr>
    </w:p>
    <w:p w14:paraId="1FD08604" w14:textId="77777777" w:rsidR="001D3F63" w:rsidRPr="006A779B" w:rsidRDefault="001D3F63" w:rsidP="001D3F63">
      <w:pPr>
        <w:rPr>
          <w:lang w:val="fr-FR"/>
        </w:rPr>
      </w:pPr>
    </w:p>
    <w:p w14:paraId="1DB1FD2E" w14:textId="77777777" w:rsidR="001D3F63" w:rsidRPr="006A779B" w:rsidRDefault="001D3F63" w:rsidP="001D3F63">
      <w:pPr>
        <w:rPr>
          <w:lang w:val="fr-FR"/>
        </w:rPr>
      </w:pPr>
    </w:p>
    <w:p w14:paraId="077F2127" w14:textId="77777777" w:rsidR="001D3F63" w:rsidRPr="006A779B" w:rsidRDefault="001D3F63" w:rsidP="001D3F63">
      <w:pPr>
        <w:rPr>
          <w:lang w:val="fr-FR"/>
        </w:rPr>
      </w:pPr>
    </w:p>
    <w:p w14:paraId="240B7F1D" w14:textId="77777777" w:rsidR="00F75DC0" w:rsidRPr="006A779B" w:rsidRDefault="00F75DC0" w:rsidP="001D3F63">
      <w:pPr>
        <w:rPr>
          <w:lang w:val="fr-FR"/>
        </w:rPr>
      </w:pPr>
    </w:p>
    <w:p w14:paraId="02D337A3" w14:textId="77777777" w:rsidR="00F75DC0" w:rsidRPr="006A779B" w:rsidRDefault="00F75DC0" w:rsidP="001D3F63">
      <w:pPr>
        <w:rPr>
          <w:lang w:val="fr-FR"/>
        </w:rPr>
      </w:pPr>
    </w:p>
    <w:p w14:paraId="2A25CEDE" w14:textId="77777777" w:rsidR="00F75DC0" w:rsidRPr="006A779B" w:rsidRDefault="00F75DC0" w:rsidP="001D3F63">
      <w:pPr>
        <w:rPr>
          <w:lang w:val="fr-FR"/>
        </w:rPr>
      </w:pPr>
    </w:p>
    <w:p w14:paraId="012869FD" w14:textId="77777777" w:rsidR="00F75DC0" w:rsidRPr="006A779B" w:rsidRDefault="00F75DC0" w:rsidP="001D3F63">
      <w:pPr>
        <w:rPr>
          <w:lang w:val="fr-FR"/>
        </w:rPr>
      </w:pPr>
    </w:p>
    <w:p w14:paraId="33278EA4" w14:textId="77777777" w:rsidR="001D3F63" w:rsidRPr="006A779B" w:rsidRDefault="001D3F63" w:rsidP="001D3F63">
      <w:pPr>
        <w:rPr>
          <w:lang w:val="fr-FR"/>
        </w:rPr>
      </w:pPr>
    </w:p>
    <w:p w14:paraId="0F97E945" w14:textId="0161187A" w:rsidR="001D3F63" w:rsidRPr="006A779B" w:rsidRDefault="001D3F63" w:rsidP="001D3F63">
      <w:pPr>
        <w:rPr>
          <w:rFonts w:cstheme="minorHAnsi"/>
          <w:b/>
          <w:bCs/>
          <w:lang w:val="fr-FR"/>
        </w:rPr>
      </w:pPr>
    </w:p>
    <w:p w14:paraId="1C8BDF0C" w14:textId="6A5E4A8A" w:rsidR="001D3F63" w:rsidRPr="00427FD7" w:rsidRDefault="002A426F" w:rsidP="00427FD7">
      <w:pPr>
        <w:jc w:val="center"/>
        <w:rPr>
          <w:rFonts w:cstheme="minorHAnsi"/>
          <w:lang w:val="fr-FR"/>
        </w:rPr>
        <w:sectPr w:rsidR="001D3F63" w:rsidRPr="00427FD7" w:rsidSect="00971822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1138" w:right="850" w:bottom="245" w:left="1699" w:header="720" w:footer="0" w:gutter="0"/>
          <w:cols w:space="720"/>
          <w:titlePg/>
          <w:docGrid w:linePitch="360"/>
        </w:sectPr>
      </w:pPr>
      <w:r>
        <w:rPr>
          <w:rFonts w:cstheme="minorHAnsi"/>
          <w:b/>
          <w:bCs/>
          <w:lang w:val="fr-FR"/>
        </w:rPr>
        <w:t xml:space="preserve">Mai </w:t>
      </w:r>
      <w:r w:rsidR="001D3F63" w:rsidRPr="006A779B">
        <w:rPr>
          <w:rFonts w:cstheme="minorHAnsi"/>
          <w:b/>
          <w:bCs/>
          <w:lang w:val="fr-FR"/>
        </w:rPr>
        <w:t>2026</w:t>
      </w:r>
    </w:p>
    <w:p w14:paraId="689D0D58" w14:textId="77777777" w:rsidR="00BB4B6D" w:rsidRPr="00DE7CCA" w:rsidRDefault="00BB4B6D" w:rsidP="00BB4B6D">
      <w:pPr>
        <w:pStyle w:val="Titre1"/>
        <w:pBdr>
          <w:bottom w:val="single" w:sz="4" w:space="1" w:color="auto"/>
        </w:pBdr>
        <w:rPr>
          <w:rFonts w:cstheme="majorHAnsi"/>
          <w:color w:val="auto"/>
          <w:lang w:val="fr-FR"/>
        </w:rPr>
      </w:pPr>
      <w:r>
        <w:rPr>
          <w:rFonts w:cstheme="majorHAnsi"/>
          <w:color w:val="auto"/>
          <w:lang w:val="fr-FR"/>
        </w:rPr>
        <w:lastRenderedPageBreak/>
        <w:t>SIGNALETIQUE</w:t>
      </w:r>
    </w:p>
    <w:p w14:paraId="6C15D384" w14:textId="77777777" w:rsidR="00BB4B6D" w:rsidRPr="00BB4B6D" w:rsidRDefault="00BB4B6D" w:rsidP="00BB4B6D">
      <w:pPr>
        <w:pStyle w:val="Titre1"/>
        <w:ind w:left="360"/>
        <w:rPr>
          <w:color w:val="auto"/>
          <w:lang w:val="fr-FR"/>
        </w:rPr>
      </w:pPr>
      <w:r w:rsidRPr="00BB4B6D">
        <w:rPr>
          <w:color w:val="auto"/>
          <w:lang w:val="fr-FR"/>
        </w:rPr>
        <w:t>1. Nom de l’institution :</w:t>
      </w:r>
    </w:p>
    <w:p w14:paraId="1C605409" w14:textId="77777777" w:rsidR="00BB4B6D" w:rsidRDefault="00BB4B6D" w:rsidP="00BB4B6D">
      <w:pPr>
        <w:pStyle w:val="Titre1"/>
        <w:ind w:left="360"/>
        <w:rPr>
          <w:color w:val="auto"/>
          <w:lang w:val="fr-FR"/>
        </w:rPr>
      </w:pPr>
      <w:r w:rsidRPr="00BB4B6D">
        <w:rPr>
          <w:color w:val="auto"/>
          <w:lang w:val="fr-FR"/>
        </w:rPr>
        <w:t>2. Point de contact :</w:t>
      </w:r>
    </w:p>
    <w:p w14:paraId="36849218" w14:textId="77777777" w:rsidR="00BB4B6D" w:rsidRPr="00BB4B6D" w:rsidRDefault="00BB4B6D" w:rsidP="00BB4B6D">
      <w:pPr>
        <w:pStyle w:val="Titre1"/>
        <w:spacing w:before="120" w:line="600" w:lineRule="auto"/>
        <w:ind w:firstLine="360"/>
        <w:rPr>
          <w:b w:val="0"/>
          <w:bCs w:val="0"/>
          <w:color w:val="auto"/>
          <w:lang w:val="fr-FR"/>
        </w:rPr>
      </w:pPr>
      <w:r w:rsidRPr="00BB4B6D">
        <w:rPr>
          <w:b w:val="0"/>
          <w:bCs w:val="0"/>
          <w:color w:val="auto"/>
          <w:lang w:val="fr-FR"/>
        </w:rPr>
        <w:t>Nom et prénom :</w:t>
      </w:r>
    </w:p>
    <w:p w14:paraId="16E57EBC" w14:textId="77777777" w:rsidR="00BB4B6D" w:rsidRPr="00BB4B6D" w:rsidRDefault="00BB4B6D" w:rsidP="00BB4B6D">
      <w:pPr>
        <w:pStyle w:val="Titre1"/>
        <w:spacing w:before="120" w:line="600" w:lineRule="auto"/>
        <w:ind w:firstLine="360"/>
        <w:rPr>
          <w:b w:val="0"/>
          <w:bCs w:val="0"/>
          <w:color w:val="auto"/>
          <w:lang w:val="fr-FR"/>
        </w:rPr>
      </w:pPr>
      <w:r w:rsidRPr="00BB4B6D">
        <w:rPr>
          <w:b w:val="0"/>
          <w:bCs w:val="0"/>
          <w:color w:val="auto"/>
          <w:lang w:val="fr-FR"/>
        </w:rPr>
        <w:t>Fonction :</w:t>
      </w:r>
    </w:p>
    <w:p w14:paraId="7D3BA7DE" w14:textId="77777777" w:rsidR="00BB4B6D" w:rsidRPr="00BB4B6D" w:rsidRDefault="00BB4B6D" w:rsidP="00BB4B6D">
      <w:pPr>
        <w:pStyle w:val="Titre1"/>
        <w:spacing w:before="120" w:line="600" w:lineRule="auto"/>
        <w:ind w:left="360"/>
        <w:rPr>
          <w:b w:val="0"/>
          <w:bCs w:val="0"/>
          <w:color w:val="auto"/>
          <w:lang w:val="fr-FR"/>
        </w:rPr>
      </w:pPr>
      <w:r w:rsidRPr="00BB4B6D">
        <w:rPr>
          <w:b w:val="0"/>
          <w:bCs w:val="0"/>
          <w:color w:val="auto"/>
          <w:lang w:val="fr-FR"/>
        </w:rPr>
        <w:t>Adresse e-mail :</w:t>
      </w:r>
    </w:p>
    <w:p w14:paraId="74A3EAFA" w14:textId="77777777" w:rsidR="00BB4B6D" w:rsidRPr="00DE7CCA" w:rsidRDefault="00BB4B6D" w:rsidP="00BB4B6D">
      <w:pPr>
        <w:pStyle w:val="Titre1"/>
        <w:spacing w:before="120" w:line="600" w:lineRule="auto"/>
        <w:ind w:left="360"/>
        <w:rPr>
          <w:b w:val="0"/>
          <w:bCs w:val="0"/>
          <w:color w:val="auto"/>
          <w:lang w:val="fr-FR"/>
        </w:rPr>
      </w:pPr>
      <w:r w:rsidRPr="00BB4B6D">
        <w:rPr>
          <w:b w:val="0"/>
          <w:bCs w:val="0"/>
          <w:color w:val="auto"/>
          <w:lang w:val="fr-FR"/>
        </w:rPr>
        <w:t>Téléphone :</w:t>
      </w:r>
    </w:p>
    <w:p w14:paraId="0E62394E" w14:textId="77777777" w:rsidR="00BB4B6D" w:rsidRDefault="00BB4B6D" w:rsidP="00BB4B6D">
      <w:pPr>
        <w:pStyle w:val="Titre1"/>
        <w:rPr>
          <w:rFonts w:cstheme="majorHAnsi"/>
          <w:color w:val="auto"/>
        </w:rPr>
      </w:pPr>
    </w:p>
    <w:p w14:paraId="3160BE5B" w14:textId="77777777" w:rsidR="00BB4B6D" w:rsidRDefault="00BB4B6D">
      <w:pPr>
        <w:rPr>
          <w:rFonts w:asciiTheme="majorHAnsi" w:eastAsiaTheme="majorEastAsia" w:hAnsiTheme="majorHAnsi" w:cstheme="majorHAnsi"/>
          <w:b/>
          <w:bCs/>
          <w:sz w:val="28"/>
          <w:szCs w:val="28"/>
        </w:rPr>
      </w:pPr>
      <w:r>
        <w:rPr>
          <w:rFonts w:cstheme="majorHAnsi"/>
        </w:rPr>
        <w:br w:type="page"/>
      </w:r>
    </w:p>
    <w:p w14:paraId="54B0EBE4" w14:textId="77777777" w:rsidR="00BB4B6D" w:rsidRDefault="00BB4B6D" w:rsidP="00427FD7">
      <w:pPr>
        <w:pStyle w:val="Titre1"/>
        <w:pBdr>
          <w:bottom w:val="single" w:sz="4" w:space="1" w:color="auto"/>
        </w:pBdr>
        <w:rPr>
          <w:rFonts w:cstheme="majorHAnsi"/>
          <w:color w:val="auto"/>
        </w:rPr>
      </w:pPr>
    </w:p>
    <w:p w14:paraId="12B10DBD" w14:textId="67737DE0" w:rsidR="00427FD7" w:rsidRPr="00DE2702" w:rsidRDefault="00DE2702" w:rsidP="00427FD7">
      <w:pPr>
        <w:pStyle w:val="Titre1"/>
        <w:pBdr>
          <w:bottom w:val="single" w:sz="4" w:space="1" w:color="auto"/>
        </w:pBdr>
        <w:rPr>
          <w:rFonts w:cstheme="majorHAnsi"/>
          <w:color w:val="auto"/>
        </w:rPr>
      </w:pPr>
      <w:r w:rsidRPr="00DE2702">
        <w:rPr>
          <w:rFonts w:cstheme="majorHAnsi"/>
          <w:color w:val="auto"/>
        </w:rPr>
        <w:t>BESOINS FONCTIONNELS</w:t>
      </w:r>
    </w:p>
    <w:p w14:paraId="7A613E91" w14:textId="77777777" w:rsidR="00DE2702" w:rsidRPr="00DE2702" w:rsidRDefault="00DE2702" w:rsidP="00DE2702">
      <w:pPr>
        <w:pStyle w:val="Titre1"/>
        <w:ind w:left="-360"/>
        <w:jc w:val="both"/>
        <w:rPr>
          <w:color w:val="auto"/>
        </w:rPr>
      </w:pPr>
    </w:p>
    <w:p w14:paraId="7FAA2C0B" w14:textId="7A07675C" w:rsidR="00DE2702" w:rsidRPr="00DE2702" w:rsidRDefault="00DE2702" w:rsidP="00DE2702">
      <w:pPr>
        <w:pStyle w:val="Titre1"/>
        <w:numPr>
          <w:ilvl w:val="0"/>
          <w:numId w:val="18"/>
        </w:numPr>
        <w:ind w:left="360"/>
        <w:jc w:val="both"/>
        <w:rPr>
          <w:color w:val="auto"/>
        </w:rPr>
      </w:pPr>
      <w:r w:rsidRPr="00DE2702">
        <w:rPr>
          <w:color w:val="auto"/>
        </w:rPr>
        <w:t xml:space="preserve">Comment </w:t>
      </w:r>
      <w:proofErr w:type="spellStart"/>
      <w:r w:rsidRPr="00DE2702">
        <w:rPr>
          <w:color w:val="auto"/>
        </w:rPr>
        <w:t>envisagez-vous</w:t>
      </w:r>
      <w:proofErr w:type="spellEnd"/>
      <w:r w:rsidRPr="00DE2702">
        <w:rPr>
          <w:color w:val="auto"/>
        </w:rPr>
        <w:t xml:space="preserve"> la </w:t>
      </w:r>
      <w:proofErr w:type="spellStart"/>
      <w:r w:rsidRPr="00DE2702">
        <w:rPr>
          <w:color w:val="auto"/>
        </w:rPr>
        <w:t>plateforme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dans</w:t>
      </w:r>
      <w:proofErr w:type="spellEnd"/>
      <w:r w:rsidRPr="00DE2702">
        <w:rPr>
          <w:color w:val="auto"/>
        </w:rPr>
        <w:t xml:space="preserve"> son </w:t>
      </w:r>
      <w:proofErr w:type="spellStart"/>
      <w:r w:rsidRPr="00DE2702">
        <w:rPr>
          <w:color w:val="auto"/>
        </w:rPr>
        <w:t>fonctionnement</w:t>
      </w:r>
      <w:proofErr w:type="spellEnd"/>
      <w:r w:rsidRPr="00DE2702">
        <w:rPr>
          <w:color w:val="auto"/>
        </w:rPr>
        <w:t xml:space="preserve"> et son usage?</w:t>
      </w:r>
    </w:p>
    <w:p w14:paraId="3E68AD70" w14:textId="6DCA2671" w:rsidR="00DE2702" w:rsidRPr="00DE2702" w:rsidRDefault="00BA21D2" w:rsidP="00DE2702">
      <w:pPr>
        <w:pStyle w:val="Titre1"/>
        <w:ind w:left="-360"/>
        <w:jc w:val="both"/>
        <w:rPr>
          <w:color w:val="auto"/>
        </w:rPr>
      </w:pPr>
      <w:r>
        <w:rPr>
          <w:color w:val="auto"/>
        </w:rPr>
        <w:t xml:space="preserve">         DATA Center</w:t>
      </w:r>
    </w:p>
    <w:p w14:paraId="50D27CE0" w14:textId="77777777" w:rsidR="00DE2702" w:rsidRPr="00DE2702" w:rsidRDefault="00DE2702" w:rsidP="00DE2702">
      <w:pPr>
        <w:pStyle w:val="Titre1"/>
        <w:numPr>
          <w:ilvl w:val="0"/>
          <w:numId w:val="18"/>
        </w:numPr>
        <w:ind w:left="360"/>
        <w:jc w:val="both"/>
        <w:rPr>
          <w:color w:val="auto"/>
        </w:rPr>
      </w:pPr>
      <w:proofErr w:type="spellStart"/>
      <w:r w:rsidRPr="00DE2702">
        <w:rPr>
          <w:color w:val="auto"/>
        </w:rPr>
        <w:t>Quelles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informations</w:t>
      </w:r>
      <w:proofErr w:type="spellEnd"/>
      <w:r w:rsidRPr="00DE2702">
        <w:rPr>
          <w:color w:val="auto"/>
        </w:rPr>
        <w:t xml:space="preserve">, </w:t>
      </w:r>
      <w:proofErr w:type="spellStart"/>
      <w:r w:rsidRPr="00DE2702">
        <w:rPr>
          <w:color w:val="auto"/>
        </w:rPr>
        <w:t>données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ou</w:t>
      </w:r>
      <w:proofErr w:type="spellEnd"/>
      <w:r w:rsidRPr="00DE2702">
        <w:rPr>
          <w:color w:val="auto"/>
        </w:rPr>
        <w:t xml:space="preserve"> documents </w:t>
      </w:r>
      <w:proofErr w:type="spellStart"/>
      <w:r w:rsidRPr="00DE2702">
        <w:rPr>
          <w:color w:val="auto"/>
        </w:rPr>
        <w:t>souhaiteriez-vous</w:t>
      </w:r>
      <w:proofErr w:type="spellEnd"/>
      <w:r w:rsidRPr="00DE2702">
        <w:rPr>
          <w:color w:val="auto"/>
        </w:rPr>
        <w:t xml:space="preserve"> y </w:t>
      </w:r>
      <w:proofErr w:type="spellStart"/>
      <w:r w:rsidRPr="00DE2702">
        <w:rPr>
          <w:color w:val="auto"/>
        </w:rPr>
        <w:t>retrouver</w:t>
      </w:r>
      <w:proofErr w:type="spellEnd"/>
      <w:r w:rsidRPr="00DE2702">
        <w:rPr>
          <w:color w:val="auto"/>
        </w:rPr>
        <w:t xml:space="preserve"> (</w:t>
      </w:r>
      <w:proofErr w:type="spellStart"/>
      <w:r w:rsidRPr="00DE2702">
        <w:rPr>
          <w:color w:val="auto"/>
        </w:rPr>
        <w:t>indicateurs</w:t>
      </w:r>
      <w:proofErr w:type="spellEnd"/>
      <w:r w:rsidRPr="00DE2702">
        <w:rPr>
          <w:color w:val="auto"/>
        </w:rPr>
        <w:t xml:space="preserve">, </w:t>
      </w:r>
      <w:proofErr w:type="spellStart"/>
      <w:r w:rsidRPr="00BA21D2">
        <w:rPr>
          <w:color w:val="FF0000"/>
        </w:rPr>
        <w:t>alertes</w:t>
      </w:r>
      <w:proofErr w:type="spellEnd"/>
      <w:r w:rsidRPr="00DE2702">
        <w:rPr>
          <w:color w:val="auto"/>
        </w:rPr>
        <w:t>, rapports, etc.</w:t>
      </w:r>
      <w:proofErr w:type="gramStart"/>
      <w:r w:rsidRPr="00DE2702">
        <w:rPr>
          <w:color w:val="auto"/>
        </w:rPr>
        <w:t>) ?</w:t>
      </w:r>
      <w:proofErr w:type="gramEnd"/>
    </w:p>
    <w:p w14:paraId="360D7963" w14:textId="7ACD2A2F" w:rsidR="00DE2702" w:rsidRPr="00BA21D2" w:rsidRDefault="00BA21D2" w:rsidP="00DE2702">
      <w:pPr>
        <w:pStyle w:val="Titre1"/>
        <w:ind w:left="-360"/>
        <w:jc w:val="both"/>
        <w:rPr>
          <w:b w:val="0"/>
          <w:bCs w:val="0"/>
          <w:color w:val="auto"/>
        </w:rPr>
      </w:pPr>
      <w:r w:rsidRPr="00BA21D2">
        <w:rPr>
          <w:b w:val="0"/>
          <w:bCs w:val="0"/>
          <w:color w:val="auto"/>
        </w:rPr>
        <w:t xml:space="preserve">           </w:t>
      </w:r>
      <w:proofErr w:type="spellStart"/>
      <w:r w:rsidRPr="00BA21D2">
        <w:rPr>
          <w:b w:val="0"/>
          <w:bCs w:val="0"/>
          <w:color w:val="auto"/>
        </w:rPr>
        <w:t>Indicateurs</w:t>
      </w:r>
      <w:proofErr w:type="spellEnd"/>
      <w:r w:rsidRPr="00BA21D2">
        <w:rPr>
          <w:b w:val="0"/>
          <w:bCs w:val="0"/>
          <w:color w:val="auto"/>
        </w:rPr>
        <w:t xml:space="preserve"> (Part de </w:t>
      </w:r>
      <w:proofErr w:type="spellStart"/>
      <w:r w:rsidRPr="00BA21D2">
        <w:rPr>
          <w:b w:val="0"/>
          <w:bCs w:val="0"/>
          <w:color w:val="auto"/>
        </w:rPr>
        <w:t>marché</w:t>
      </w:r>
      <w:proofErr w:type="spellEnd"/>
      <w:r w:rsidRPr="00BA21D2">
        <w:rPr>
          <w:b w:val="0"/>
          <w:bCs w:val="0"/>
          <w:color w:val="auto"/>
        </w:rPr>
        <w:t xml:space="preserve"> </w:t>
      </w:r>
      <w:proofErr w:type="spellStart"/>
      <w:r w:rsidRPr="00BA21D2">
        <w:rPr>
          <w:b w:val="0"/>
          <w:bCs w:val="0"/>
          <w:color w:val="auto"/>
        </w:rPr>
        <w:t>en</w:t>
      </w:r>
      <w:proofErr w:type="spellEnd"/>
      <w:r w:rsidRPr="00BA21D2">
        <w:rPr>
          <w:b w:val="0"/>
          <w:bCs w:val="0"/>
          <w:color w:val="auto"/>
        </w:rPr>
        <w:t xml:space="preserve"> </w:t>
      </w:r>
      <w:proofErr w:type="spellStart"/>
      <w:r w:rsidRPr="00BA21D2">
        <w:rPr>
          <w:b w:val="0"/>
          <w:bCs w:val="0"/>
          <w:color w:val="auto"/>
        </w:rPr>
        <w:t>Nbre</w:t>
      </w:r>
      <w:proofErr w:type="spellEnd"/>
      <w:r w:rsidRPr="00BA21D2">
        <w:rPr>
          <w:b w:val="0"/>
          <w:bCs w:val="0"/>
          <w:color w:val="auto"/>
        </w:rPr>
        <w:t xml:space="preserve"> &amp; </w:t>
      </w:r>
      <w:proofErr w:type="spellStart"/>
      <w:r w:rsidRPr="00BA21D2">
        <w:rPr>
          <w:b w:val="0"/>
          <w:bCs w:val="0"/>
          <w:color w:val="auto"/>
        </w:rPr>
        <w:t>encours</w:t>
      </w:r>
      <w:proofErr w:type="spellEnd"/>
      <w:r w:rsidRPr="00BA21D2">
        <w:rPr>
          <w:b w:val="0"/>
          <w:bCs w:val="0"/>
          <w:color w:val="auto"/>
        </w:rPr>
        <w:t xml:space="preserve"> / </w:t>
      </w:r>
      <w:proofErr w:type="spellStart"/>
      <w:r w:rsidRPr="00BA21D2">
        <w:rPr>
          <w:b w:val="0"/>
          <w:bCs w:val="0"/>
          <w:color w:val="auto"/>
        </w:rPr>
        <w:t>Nbre</w:t>
      </w:r>
      <w:proofErr w:type="spellEnd"/>
      <w:r w:rsidRPr="00BA21D2">
        <w:rPr>
          <w:b w:val="0"/>
          <w:bCs w:val="0"/>
          <w:color w:val="auto"/>
        </w:rPr>
        <w:t xml:space="preserve"> de clients </w:t>
      </w:r>
      <w:proofErr w:type="spellStart"/>
      <w:r w:rsidRPr="00BA21D2">
        <w:rPr>
          <w:b w:val="0"/>
          <w:bCs w:val="0"/>
          <w:color w:val="auto"/>
        </w:rPr>
        <w:t>servis</w:t>
      </w:r>
      <w:proofErr w:type="spellEnd"/>
      <w:r w:rsidRPr="00BA21D2">
        <w:rPr>
          <w:b w:val="0"/>
          <w:bCs w:val="0"/>
          <w:color w:val="auto"/>
        </w:rPr>
        <w:t xml:space="preserve"> / </w:t>
      </w:r>
      <w:proofErr w:type="spellStart"/>
      <w:r w:rsidRPr="00BA21D2">
        <w:rPr>
          <w:b w:val="0"/>
          <w:bCs w:val="0"/>
          <w:color w:val="FF0000"/>
        </w:rPr>
        <w:t>Taux</w:t>
      </w:r>
      <w:proofErr w:type="spellEnd"/>
      <w:r w:rsidRPr="00BA21D2">
        <w:rPr>
          <w:b w:val="0"/>
          <w:bCs w:val="0"/>
          <w:color w:val="FF0000"/>
        </w:rPr>
        <w:t xml:space="preserve"> de PAR (</w:t>
      </w:r>
      <w:proofErr w:type="spellStart"/>
      <w:r w:rsidRPr="00BA21D2">
        <w:rPr>
          <w:b w:val="0"/>
          <w:bCs w:val="0"/>
          <w:color w:val="FF0000"/>
        </w:rPr>
        <w:t>sectoriel</w:t>
      </w:r>
      <w:proofErr w:type="spellEnd"/>
      <w:r w:rsidRPr="00BA21D2">
        <w:rPr>
          <w:b w:val="0"/>
          <w:bCs w:val="0"/>
          <w:color w:val="FF0000"/>
        </w:rPr>
        <w:t xml:space="preserve">) </w:t>
      </w:r>
      <w:r w:rsidRPr="00BA21D2">
        <w:rPr>
          <w:b w:val="0"/>
          <w:bCs w:val="0"/>
          <w:color w:val="auto"/>
        </w:rPr>
        <w:t xml:space="preserve">/ </w:t>
      </w:r>
      <w:proofErr w:type="spellStart"/>
      <w:r w:rsidRPr="00BA21D2">
        <w:rPr>
          <w:b w:val="0"/>
          <w:bCs w:val="0"/>
          <w:color w:val="auto"/>
        </w:rPr>
        <w:t>Répartition</w:t>
      </w:r>
      <w:proofErr w:type="spellEnd"/>
      <w:r w:rsidRPr="00BA21D2">
        <w:rPr>
          <w:b w:val="0"/>
          <w:bCs w:val="0"/>
          <w:color w:val="auto"/>
        </w:rPr>
        <w:t xml:space="preserve"> par regions / repartition par </w:t>
      </w:r>
      <w:proofErr w:type="spellStart"/>
      <w:r w:rsidRPr="00BA21D2">
        <w:rPr>
          <w:b w:val="0"/>
          <w:bCs w:val="0"/>
          <w:color w:val="auto"/>
        </w:rPr>
        <w:t>secteurs</w:t>
      </w:r>
      <w:proofErr w:type="spellEnd"/>
      <w:r w:rsidRPr="00BA21D2">
        <w:rPr>
          <w:b w:val="0"/>
          <w:bCs w:val="0"/>
          <w:color w:val="auto"/>
        </w:rPr>
        <w:t xml:space="preserve"> / </w:t>
      </w:r>
      <w:proofErr w:type="spellStart"/>
      <w:r w:rsidRPr="00BA21D2">
        <w:rPr>
          <w:b w:val="0"/>
          <w:bCs w:val="0"/>
          <w:color w:val="auto"/>
        </w:rPr>
        <w:t>Equité</w:t>
      </w:r>
      <w:proofErr w:type="spellEnd"/>
      <w:r w:rsidRPr="00BA21D2">
        <w:rPr>
          <w:b w:val="0"/>
          <w:bCs w:val="0"/>
          <w:color w:val="auto"/>
        </w:rPr>
        <w:t xml:space="preserve"> genre </w:t>
      </w:r>
    </w:p>
    <w:p w14:paraId="3DF6A6E7" w14:textId="77777777" w:rsidR="00DE2702" w:rsidRPr="00DE2702" w:rsidRDefault="00DE2702" w:rsidP="00DE2702">
      <w:pPr>
        <w:pStyle w:val="Titre1"/>
        <w:numPr>
          <w:ilvl w:val="0"/>
          <w:numId w:val="18"/>
        </w:numPr>
        <w:ind w:left="360"/>
        <w:jc w:val="both"/>
        <w:rPr>
          <w:color w:val="auto"/>
        </w:rPr>
      </w:pPr>
      <w:proofErr w:type="spellStart"/>
      <w:r w:rsidRPr="00DE2702">
        <w:rPr>
          <w:color w:val="auto"/>
        </w:rPr>
        <w:t>Quels</w:t>
      </w:r>
      <w:proofErr w:type="spellEnd"/>
      <w:r w:rsidRPr="00DE2702">
        <w:rPr>
          <w:color w:val="auto"/>
        </w:rPr>
        <w:t xml:space="preserve"> types de notifications </w:t>
      </w:r>
      <w:proofErr w:type="spellStart"/>
      <w:r w:rsidRPr="00DE2702">
        <w:rPr>
          <w:color w:val="auto"/>
        </w:rPr>
        <w:t>ou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d’alertes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aimeriez-vous</w:t>
      </w:r>
      <w:proofErr w:type="spellEnd"/>
      <w:r w:rsidRPr="00DE2702">
        <w:rPr>
          <w:color w:val="auto"/>
        </w:rPr>
        <w:t xml:space="preserve"> </w:t>
      </w:r>
      <w:proofErr w:type="spellStart"/>
      <w:proofErr w:type="gramStart"/>
      <w:r w:rsidRPr="00DE2702">
        <w:rPr>
          <w:color w:val="auto"/>
        </w:rPr>
        <w:t>recevoir</w:t>
      </w:r>
      <w:proofErr w:type="spellEnd"/>
      <w:r w:rsidRPr="00DE2702">
        <w:rPr>
          <w:color w:val="auto"/>
        </w:rPr>
        <w:t xml:space="preserve"> ?</w:t>
      </w:r>
      <w:proofErr w:type="gramEnd"/>
    </w:p>
    <w:p w14:paraId="3A6DC0E3" w14:textId="09698E3E" w:rsidR="00DE2702" w:rsidRDefault="00BA21D2" w:rsidP="00DE2702">
      <w:pPr>
        <w:pStyle w:val="Titre1"/>
        <w:ind w:left="-360"/>
        <w:jc w:val="both"/>
        <w:rPr>
          <w:color w:val="auto"/>
        </w:rPr>
      </w:pPr>
      <w:r>
        <w:rPr>
          <w:color w:val="auto"/>
        </w:rPr>
        <w:t xml:space="preserve">Notification </w:t>
      </w:r>
      <w:proofErr w:type="spellStart"/>
      <w:r>
        <w:rPr>
          <w:color w:val="auto"/>
        </w:rPr>
        <w:t>en</w:t>
      </w:r>
      <w:proofErr w:type="spellEnd"/>
      <w:r>
        <w:rPr>
          <w:color w:val="auto"/>
        </w:rPr>
        <w:t xml:space="preserve"> </w:t>
      </w:r>
      <w:proofErr w:type="spellStart"/>
      <w:r>
        <w:rPr>
          <w:color w:val="auto"/>
        </w:rPr>
        <w:t>cas</w:t>
      </w:r>
      <w:proofErr w:type="spellEnd"/>
      <w:r>
        <w:rPr>
          <w:color w:val="auto"/>
        </w:rPr>
        <w:t xml:space="preserve"> de communication du rapport par BKAM.</w:t>
      </w:r>
    </w:p>
    <w:p w14:paraId="0D12D005" w14:textId="77777777" w:rsidR="00BA21D2" w:rsidRDefault="00BA21D2" w:rsidP="00BA21D2">
      <w:proofErr w:type="spellStart"/>
      <w:proofErr w:type="gramStart"/>
      <w:r>
        <w:t>Alerte</w:t>
      </w:r>
      <w:proofErr w:type="spellEnd"/>
      <w:r>
        <w:t xml:space="preserve"> :</w:t>
      </w:r>
      <w:proofErr w:type="gramEnd"/>
      <w:r>
        <w:t xml:space="preserve"> </w:t>
      </w:r>
    </w:p>
    <w:p w14:paraId="31829A72" w14:textId="7EBF5452" w:rsidR="00BA21D2" w:rsidRDefault="00BA21D2" w:rsidP="00BA21D2"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non </w:t>
      </w:r>
      <w:proofErr w:type="spellStart"/>
      <w:r>
        <w:t>renseignement</w:t>
      </w:r>
      <w:proofErr w:type="spellEnd"/>
      <w:r>
        <w:t xml:space="preserve"> de </w:t>
      </w:r>
      <w:proofErr w:type="gramStart"/>
      <w:r>
        <w:t>champs</w:t>
      </w:r>
      <w:proofErr w:type="gramEnd"/>
      <w:r>
        <w:t xml:space="preserve"> au </w:t>
      </w:r>
      <w:proofErr w:type="spellStart"/>
      <w:r>
        <w:t>niveau</w:t>
      </w:r>
      <w:proofErr w:type="spellEnd"/>
      <w:r>
        <w:t xml:space="preserve"> du rapport.</w:t>
      </w:r>
    </w:p>
    <w:p w14:paraId="16E2294E" w14:textId="0B601FB2" w:rsidR="00DE2702" w:rsidRPr="00DE2702" w:rsidRDefault="00BA21D2" w:rsidP="00BA21D2">
      <w:proofErr w:type="spellStart"/>
      <w:r>
        <w:t>En</w:t>
      </w:r>
      <w:proofErr w:type="spellEnd"/>
      <w:r>
        <w:t xml:space="preserve"> </w:t>
      </w:r>
      <w:proofErr w:type="spellStart"/>
      <w:r>
        <w:t>cas</w:t>
      </w:r>
      <w:proofErr w:type="spellEnd"/>
      <w:r>
        <w:t xml:space="preserve"> de non transmission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communiquées</w:t>
      </w:r>
      <w:proofErr w:type="spellEnd"/>
      <w:r>
        <w:t xml:space="preserve"> par </w:t>
      </w:r>
      <w:proofErr w:type="spellStart"/>
      <w:r>
        <w:t>l’IMF</w:t>
      </w:r>
      <w:proofErr w:type="spellEnd"/>
      <w:r>
        <w:t>.</w:t>
      </w:r>
    </w:p>
    <w:p w14:paraId="2B58384E" w14:textId="7D574B35" w:rsidR="00427FD7" w:rsidRPr="00427FD7" w:rsidRDefault="00DE2702" w:rsidP="00DE2702">
      <w:pPr>
        <w:pStyle w:val="Titre1"/>
        <w:numPr>
          <w:ilvl w:val="0"/>
          <w:numId w:val="18"/>
        </w:numPr>
        <w:ind w:left="360"/>
        <w:jc w:val="both"/>
        <w:rPr>
          <w:color w:val="auto"/>
        </w:rPr>
      </w:pPr>
      <w:proofErr w:type="spellStart"/>
      <w:r w:rsidRPr="00DE2702">
        <w:rPr>
          <w:color w:val="auto"/>
        </w:rPr>
        <w:t>Quels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autres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besoins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ou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attentes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souhaiteriez-vous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voir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intégrés</w:t>
      </w:r>
      <w:proofErr w:type="spellEnd"/>
      <w:r w:rsidRPr="00DE2702">
        <w:rPr>
          <w:color w:val="auto"/>
        </w:rPr>
        <w:t xml:space="preserve"> </w:t>
      </w:r>
      <w:proofErr w:type="spellStart"/>
      <w:r w:rsidRPr="00DE2702">
        <w:rPr>
          <w:color w:val="auto"/>
        </w:rPr>
        <w:t>dans</w:t>
      </w:r>
      <w:proofErr w:type="spellEnd"/>
      <w:r w:rsidRPr="00DE2702">
        <w:rPr>
          <w:color w:val="auto"/>
        </w:rPr>
        <w:t xml:space="preserve"> la </w:t>
      </w:r>
      <w:proofErr w:type="spellStart"/>
      <w:proofErr w:type="gramStart"/>
      <w:r w:rsidRPr="00DE2702">
        <w:rPr>
          <w:color w:val="auto"/>
        </w:rPr>
        <w:t>plateforme</w:t>
      </w:r>
      <w:proofErr w:type="spellEnd"/>
      <w:r w:rsidRPr="00DE2702">
        <w:rPr>
          <w:color w:val="auto"/>
        </w:rPr>
        <w:t xml:space="preserve"> ?</w:t>
      </w:r>
      <w:proofErr w:type="gramEnd"/>
    </w:p>
    <w:p w14:paraId="05EB19FF" w14:textId="3B5DAD35" w:rsidR="00DE2702" w:rsidRDefault="00BA21D2">
      <w:pPr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t>DATA Center</w:t>
      </w:r>
      <w:r w:rsidR="00DE2702">
        <w:br w:type="page"/>
      </w:r>
    </w:p>
    <w:p w14:paraId="3AD6B24D" w14:textId="77777777" w:rsidR="00427FD7" w:rsidRPr="00427FD7" w:rsidRDefault="00427FD7" w:rsidP="00427FD7">
      <w:pPr>
        <w:pStyle w:val="Titre1"/>
        <w:ind w:left="720"/>
        <w:rPr>
          <w:color w:val="auto"/>
        </w:rPr>
      </w:pPr>
    </w:p>
    <w:p w14:paraId="67696373" w14:textId="57053508" w:rsidR="00427FD7" w:rsidRPr="00DE2702" w:rsidRDefault="00DE2702" w:rsidP="00427FD7">
      <w:pPr>
        <w:pBdr>
          <w:bottom w:val="single" w:sz="4" w:space="1" w:color="auto"/>
        </w:pBdr>
        <w:rPr>
          <w:rFonts w:asciiTheme="majorHAnsi" w:hAnsiTheme="majorHAnsi" w:cstheme="majorHAnsi"/>
          <w:b/>
          <w:bCs/>
          <w:sz w:val="28"/>
          <w:szCs w:val="28"/>
        </w:rPr>
      </w:pPr>
      <w:r w:rsidRPr="00DE2702">
        <w:rPr>
          <w:rFonts w:asciiTheme="majorHAnsi" w:hAnsiTheme="majorHAnsi" w:cstheme="majorHAnsi"/>
          <w:b/>
          <w:bCs/>
          <w:sz w:val="28"/>
          <w:szCs w:val="28"/>
        </w:rPr>
        <w:t xml:space="preserve">BESOINS TECHNIQUES </w:t>
      </w:r>
      <w:r w:rsidR="00BA21D2">
        <w:rPr>
          <w:rFonts w:asciiTheme="majorHAnsi" w:hAnsiTheme="majorHAnsi" w:cstheme="majorHAnsi"/>
          <w:b/>
          <w:bCs/>
          <w:sz w:val="28"/>
          <w:szCs w:val="28"/>
        </w:rPr>
        <w:t>(DATA + SI)</w:t>
      </w:r>
    </w:p>
    <w:p w14:paraId="797A16A1" w14:textId="08B068DF" w:rsidR="00763192" w:rsidRDefault="00576352" w:rsidP="00427FD7">
      <w:pPr>
        <w:pStyle w:val="Titre1"/>
        <w:numPr>
          <w:ilvl w:val="0"/>
          <w:numId w:val="17"/>
        </w:numPr>
        <w:rPr>
          <w:color w:val="auto"/>
        </w:rPr>
      </w:pPr>
      <w:proofErr w:type="spellStart"/>
      <w:r w:rsidRPr="00576352">
        <w:rPr>
          <w:color w:val="auto"/>
        </w:rPr>
        <w:t>Quels</w:t>
      </w:r>
      <w:proofErr w:type="spellEnd"/>
      <w:r w:rsidRPr="00576352">
        <w:rPr>
          <w:color w:val="auto"/>
        </w:rPr>
        <w:t xml:space="preserve"> </w:t>
      </w:r>
      <w:proofErr w:type="spellStart"/>
      <w:r w:rsidRPr="00576352">
        <w:rPr>
          <w:color w:val="auto"/>
        </w:rPr>
        <w:t>sont</w:t>
      </w:r>
      <w:proofErr w:type="spellEnd"/>
      <w:r w:rsidRPr="00576352">
        <w:rPr>
          <w:color w:val="auto"/>
        </w:rPr>
        <w:t xml:space="preserve"> </w:t>
      </w:r>
      <w:proofErr w:type="spellStart"/>
      <w:r w:rsidRPr="00576352">
        <w:rPr>
          <w:color w:val="auto"/>
        </w:rPr>
        <w:t>vos</w:t>
      </w:r>
      <w:proofErr w:type="spellEnd"/>
      <w:r w:rsidRPr="00576352">
        <w:rPr>
          <w:color w:val="auto"/>
        </w:rPr>
        <w:t xml:space="preserve"> modes </w:t>
      </w:r>
      <w:proofErr w:type="spellStart"/>
      <w:r w:rsidRPr="00576352">
        <w:rPr>
          <w:color w:val="auto"/>
        </w:rPr>
        <w:t>actuels</w:t>
      </w:r>
      <w:proofErr w:type="spellEnd"/>
      <w:r w:rsidRPr="00576352">
        <w:rPr>
          <w:color w:val="auto"/>
        </w:rPr>
        <w:t xml:space="preserve"> </w:t>
      </w:r>
      <w:proofErr w:type="spellStart"/>
      <w:r w:rsidRPr="00576352">
        <w:rPr>
          <w:color w:val="auto"/>
        </w:rPr>
        <w:t>d’échange</w:t>
      </w:r>
      <w:proofErr w:type="spellEnd"/>
      <w:r w:rsidR="00612EFD">
        <w:rPr>
          <w:color w:val="auto"/>
        </w:rPr>
        <w:t xml:space="preserve"> </w:t>
      </w:r>
      <w:proofErr w:type="spellStart"/>
      <w:proofErr w:type="gramStart"/>
      <w:r w:rsidR="00612EFD">
        <w:rPr>
          <w:color w:val="auto"/>
        </w:rPr>
        <w:t>d’informations</w:t>
      </w:r>
      <w:proofErr w:type="spellEnd"/>
      <w:r w:rsidR="00612EFD">
        <w:rPr>
          <w:color w:val="auto"/>
        </w:rPr>
        <w:t xml:space="preserve"> </w:t>
      </w:r>
      <w:r w:rsidR="00427FD7">
        <w:rPr>
          <w:color w:val="auto"/>
        </w:rPr>
        <w:t>?</w:t>
      </w:r>
      <w:proofErr w:type="gramEnd"/>
    </w:p>
    <w:p w14:paraId="4CDD2F67" w14:textId="77777777" w:rsidR="00917DAF" w:rsidRDefault="00917DAF" w:rsidP="00917DAF">
      <w:r>
        <w:t xml:space="preserve">   </w:t>
      </w:r>
      <w:r w:rsidRPr="00917DAF">
        <w:rPr>
          <w:rStyle w:val="lev"/>
          <w:rFonts w:ascii="Segoe UI Symbol" w:hAnsi="Segoe UI Symbol" w:cs="Segoe UI Symbol"/>
        </w:rPr>
        <w:t>☑</w:t>
      </w:r>
      <w:r w:rsidRPr="00917DAF">
        <w:rPr>
          <w:rStyle w:val="lev"/>
          <w:rFonts w:ascii="Segoe UI Symbol" w:hAnsi="Segoe UI Symbol" w:cs="Segoe UI Symbol"/>
        </w:rPr>
        <w:t xml:space="preserve"> </w:t>
      </w:r>
      <w:proofErr w:type="spellStart"/>
      <w:r w:rsidR="00612EFD">
        <w:t>Fichier</w:t>
      </w:r>
      <w:proofErr w:type="spellEnd"/>
      <w:r w:rsidR="00576352">
        <w:t xml:space="preserve"> </w:t>
      </w:r>
    </w:p>
    <w:p w14:paraId="69B8195A" w14:textId="4E13FC4D" w:rsidR="00576352" w:rsidRDefault="00917DAF" w:rsidP="00150922">
      <w:r>
        <w:rPr>
          <w:rFonts w:ascii="Segoe UI Symbol" w:hAnsi="Segoe UI Symbol" w:cs="Segoe UI Symbol"/>
        </w:rPr>
        <w:t xml:space="preserve">  </w:t>
      </w:r>
      <w:r w:rsidR="00150922" w:rsidRPr="00917DAF">
        <w:rPr>
          <w:rStyle w:val="lev"/>
          <w:rFonts w:ascii="Segoe UI Symbol" w:hAnsi="Segoe UI Symbol" w:cs="Segoe UI Symbol"/>
        </w:rPr>
        <w:t>☑</w:t>
      </w:r>
      <w:r w:rsidR="00150922">
        <w:rPr>
          <w:rStyle w:val="lev"/>
          <w:rFonts w:ascii="Segoe UI Symbol" w:hAnsi="Segoe UI Symbol" w:cs="Segoe UI Symbol"/>
        </w:rPr>
        <w:t xml:space="preserve"> </w:t>
      </w:r>
      <w:r w:rsidR="00576352">
        <w:t>API</w:t>
      </w:r>
    </w:p>
    <w:p w14:paraId="7041DF49" w14:textId="0905BFE8" w:rsidR="00576352" w:rsidRDefault="00917DAF" w:rsidP="00576352">
      <w:r>
        <w:rPr>
          <w:rFonts w:ascii="Segoe UI Symbol" w:hAnsi="Segoe UI Symbol" w:cs="Segoe UI Symbol"/>
        </w:rPr>
        <w:t xml:space="preserve">   </w:t>
      </w:r>
      <w:r w:rsidR="00576352">
        <w:rPr>
          <w:rFonts w:ascii="Segoe UI Symbol" w:hAnsi="Segoe UI Symbol" w:cs="Segoe UI Symbol"/>
        </w:rPr>
        <w:t>☐</w:t>
      </w:r>
      <w:r w:rsidR="00576352">
        <w:t xml:space="preserve"> </w:t>
      </w:r>
      <w:proofErr w:type="spellStart"/>
      <w:r w:rsidR="00576352">
        <w:t>Autre</w:t>
      </w:r>
      <w:proofErr w:type="spellEnd"/>
    </w:p>
    <w:p w14:paraId="03F4DB2F" w14:textId="67CC109C" w:rsidR="00576352" w:rsidRPr="00576352" w:rsidRDefault="00576352" w:rsidP="00427FD7">
      <w:pPr>
        <w:pStyle w:val="Titre1"/>
        <w:numPr>
          <w:ilvl w:val="0"/>
          <w:numId w:val="17"/>
        </w:numPr>
        <w:rPr>
          <w:color w:val="auto"/>
        </w:rPr>
      </w:pPr>
      <w:proofErr w:type="spellStart"/>
      <w:r w:rsidRPr="00576352">
        <w:rPr>
          <w:color w:val="auto"/>
        </w:rPr>
        <w:t>Êtes-vous</w:t>
      </w:r>
      <w:proofErr w:type="spellEnd"/>
      <w:r w:rsidRPr="00576352">
        <w:rPr>
          <w:color w:val="auto"/>
        </w:rPr>
        <w:t xml:space="preserve"> </w:t>
      </w:r>
      <w:proofErr w:type="spellStart"/>
      <w:r w:rsidRPr="00576352">
        <w:rPr>
          <w:color w:val="auto"/>
        </w:rPr>
        <w:t>en</w:t>
      </w:r>
      <w:proofErr w:type="spellEnd"/>
      <w:r w:rsidRPr="00576352">
        <w:rPr>
          <w:color w:val="auto"/>
        </w:rPr>
        <w:t xml:space="preserve"> </w:t>
      </w:r>
      <w:proofErr w:type="spellStart"/>
      <w:r w:rsidRPr="00576352">
        <w:rPr>
          <w:color w:val="auto"/>
        </w:rPr>
        <w:t>mesure</w:t>
      </w:r>
      <w:proofErr w:type="spellEnd"/>
      <w:r w:rsidRPr="00576352">
        <w:rPr>
          <w:color w:val="auto"/>
        </w:rPr>
        <w:t xml:space="preserve"> </w:t>
      </w:r>
      <w:proofErr w:type="spellStart"/>
      <w:r>
        <w:rPr>
          <w:color w:val="auto"/>
        </w:rPr>
        <w:t>d</w:t>
      </w:r>
      <w:r w:rsidR="00612EFD">
        <w:rPr>
          <w:color w:val="auto"/>
        </w:rPr>
        <w:t>’invoquer</w:t>
      </w:r>
      <w:proofErr w:type="spellEnd"/>
      <w:r w:rsidR="00612EFD">
        <w:rPr>
          <w:color w:val="auto"/>
        </w:rPr>
        <w:t xml:space="preserve"> </w:t>
      </w:r>
      <w:proofErr w:type="spellStart"/>
      <w:r w:rsidRPr="00576352">
        <w:rPr>
          <w:color w:val="auto"/>
        </w:rPr>
        <w:t>une</w:t>
      </w:r>
      <w:proofErr w:type="spellEnd"/>
      <w:r w:rsidRPr="00576352">
        <w:rPr>
          <w:color w:val="auto"/>
        </w:rPr>
        <w:t xml:space="preserve"> API </w:t>
      </w:r>
      <w:proofErr w:type="spellStart"/>
      <w:r w:rsidRPr="00576352">
        <w:rPr>
          <w:color w:val="auto"/>
        </w:rPr>
        <w:t>externe</w:t>
      </w:r>
      <w:proofErr w:type="spellEnd"/>
      <w:r w:rsidRPr="00576352">
        <w:rPr>
          <w:color w:val="auto"/>
        </w:rPr>
        <w:t>?</w:t>
      </w:r>
    </w:p>
    <w:p w14:paraId="6389515F" w14:textId="77777777" w:rsidR="00576352" w:rsidRPr="00576352" w:rsidRDefault="00576352" w:rsidP="00576352">
      <w:pPr>
        <w:rPr>
          <w:rFonts w:ascii="Segoe UI Symbol" w:hAnsi="Segoe UI Symbol" w:cs="Segoe UI Symbol"/>
        </w:rPr>
      </w:pPr>
      <w:r w:rsidRPr="00576352">
        <w:rPr>
          <w:rFonts w:ascii="Segoe UI Symbol" w:hAnsi="Segoe UI Symbol" w:cs="Segoe UI Symbol"/>
        </w:rPr>
        <w:t xml:space="preserve">☐ </w:t>
      </w:r>
      <w:proofErr w:type="spellStart"/>
      <w:r w:rsidRPr="00576352">
        <w:rPr>
          <w:rFonts w:ascii="Segoe UI Symbol" w:hAnsi="Segoe UI Symbol" w:cs="Segoe UI Symbol"/>
        </w:rPr>
        <w:t>Oui</w:t>
      </w:r>
      <w:bookmarkStart w:id="0" w:name="_GoBack"/>
      <w:bookmarkEnd w:id="0"/>
      <w:proofErr w:type="spellEnd"/>
    </w:p>
    <w:p w14:paraId="0801B8DC" w14:textId="5D9936C2" w:rsidR="00576352" w:rsidRPr="00576352" w:rsidRDefault="00917DAF" w:rsidP="00576352">
      <w:pPr>
        <w:rPr>
          <w:rFonts w:ascii="Segoe UI Symbol" w:hAnsi="Segoe UI Symbol" w:cs="Segoe UI Symbol"/>
        </w:rPr>
      </w:pPr>
      <w:r>
        <w:rPr>
          <w:rStyle w:val="lev"/>
          <w:rFonts w:ascii="Segoe UI Symbol" w:hAnsi="Segoe UI Symbol" w:cs="Segoe UI Symbol"/>
        </w:rPr>
        <w:t>☑</w:t>
      </w:r>
      <w:r>
        <w:rPr>
          <w:rStyle w:val="lev"/>
          <w:rFonts w:ascii="Segoe UI Symbol" w:hAnsi="Segoe UI Symbol" w:cs="Segoe UI Symbol"/>
        </w:rPr>
        <w:t xml:space="preserve"> </w:t>
      </w:r>
      <w:r w:rsidR="00576352" w:rsidRPr="00576352">
        <w:rPr>
          <w:rFonts w:ascii="Segoe UI Symbol" w:hAnsi="Segoe UI Symbol" w:cs="Segoe UI Symbol"/>
        </w:rPr>
        <w:t>Non</w:t>
      </w:r>
    </w:p>
    <w:p w14:paraId="7F929387" w14:textId="5CA7FAB0" w:rsidR="00612EFD" w:rsidRDefault="00EB7868" w:rsidP="00427FD7">
      <w:pPr>
        <w:pStyle w:val="Titre1"/>
        <w:numPr>
          <w:ilvl w:val="0"/>
          <w:numId w:val="17"/>
        </w:numPr>
        <w:rPr>
          <w:color w:val="auto"/>
        </w:rPr>
      </w:pPr>
      <w:proofErr w:type="spellStart"/>
      <w:r w:rsidRPr="00EB7868">
        <w:rPr>
          <w:color w:val="auto"/>
        </w:rPr>
        <w:t>Disposez-vous</w:t>
      </w:r>
      <w:proofErr w:type="spellEnd"/>
      <w:r w:rsidRPr="00EB7868">
        <w:rPr>
          <w:color w:val="auto"/>
        </w:rPr>
        <w:t xml:space="preserve"> </w:t>
      </w:r>
      <w:r w:rsidR="00612EFD">
        <w:rPr>
          <w:color w:val="auto"/>
        </w:rPr>
        <w:t xml:space="preserve">d’un tunnel VPN avec </w:t>
      </w:r>
      <w:proofErr w:type="spellStart"/>
      <w:r w:rsidR="00612EFD">
        <w:rPr>
          <w:color w:val="auto"/>
        </w:rPr>
        <w:t>vos</w:t>
      </w:r>
      <w:proofErr w:type="spellEnd"/>
      <w:r w:rsidR="00612EFD">
        <w:rPr>
          <w:color w:val="auto"/>
        </w:rPr>
        <w:t xml:space="preserve"> </w:t>
      </w:r>
      <w:proofErr w:type="spellStart"/>
      <w:r w:rsidR="00612EFD">
        <w:rPr>
          <w:color w:val="auto"/>
        </w:rPr>
        <w:t>partenaires</w:t>
      </w:r>
      <w:proofErr w:type="spellEnd"/>
      <w:r w:rsidR="00427FD7">
        <w:rPr>
          <w:color w:val="auto"/>
        </w:rPr>
        <w:t>?</w:t>
      </w:r>
    </w:p>
    <w:p w14:paraId="4F3DECD7" w14:textId="338C44A0" w:rsidR="00EB7868" w:rsidRPr="002A426F" w:rsidRDefault="00917DAF" w:rsidP="002A426F">
      <w:pPr>
        <w:rPr>
          <w:rFonts w:ascii="Segoe UI Symbol" w:hAnsi="Segoe UI Symbol" w:cs="Segoe UI Symbol"/>
        </w:rPr>
      </w:pPr>
      <w:r>
        <w:rPr>
          <w:rStyle w:val="lev"/>
          <w:rFonts w:ascii="Segoe UI Symbol" w:hAnsi="Segoe UI Symbol" w:cs="Segoe UI Symbol"/>
        </w:rPr>
        <w:t>☑</w:t>
      </w:r>
      <w:proofErr w:type="spellStart"/>
      <w:r w:rsidR="00EB7868" w:rsidRPr="00EB7868">
        <w:rPr>
          <w:rFonts w:ascii="Segoe UI Symbol" w:hAnsi="Segoe UI Symbol" w:cs="Segoe UI Symbol"/>
        </w:rPr>
        <w:t>Oui</w:t>
      </w:r>
      <w:proofErr w:type="spellEnd"/>
    </w:p>
    <w:p w14:paraId="15B3CD33" w14:textId="77777777" w:rsidR="00EB7868" w:rsidRDefault="00EB7868" w:rsidP="00EB7868">
      <w:pPr>
        <w:rPr>
          <w:rFonts w:ascii="Segoe UI Symbol" w:hAnsi="Segoe UI Symbol" w:cs="Segoe UI Symbol"/>
        </w:rPr>
      </w:pPr>
      <w:r w:rsidRPr="00EB7868">
        <w:rPr>
          <w:rFonts w:ascii="Segoe UI Symbol" w:hAnsi="Segoe UI Symbol" w:cs="Segoe UI Symbol"/>
        </w:rPr>
        <w:t>☐ Non</w:t>
      </w:r>
    </w:p>
    <w:p w14:paraId="448B1C99" w14:textId="77777777" w:rsidR="00BB4B6D" w:rsidRPr="00BB4B6D" w:rsidRDefault="00BB4B6D" w:rsidP="00BB4B6D">
      <w:pPr>
        <w:pStyle w:val="Titre1"/>
        <w:numPr>
          <w:ilvl w:val="0"/>
          <w:numId w:val="17"/>
        </w:numPr>
        <w:rPr>
          <w:color w:val="auto"/>
          <w:lang w:val="fr-FR"/>
        </w:rPr>
      </w:pPr>
      <w:r w:rsidRPr="00BB4B6D">
        <w:rPr>
          <w:color w:val="auto"/>
          <w:lang w:val="fr-FR"/>
        </w:rPr>
        <w:t xml:space="preserve">Quelles exigences de </w:t>
      </w:r>
      <w:proofErr w:type="spellStart"/>
      <w:r w:rsidRPr="00BB4B6D">
        <w:rPr>
          <w:color w:val="auto"/>
          <w:lang w:val="fr-FR"/>
        </w:rPr>
        <w:t>cybersécurité</w:t>
      </w:r>
      <w:proofErr w:type="spellEnd"/>
      <w:r w:rsidRPr="00BB4B6D">
        <w:rPr>
          <w:color w:val="auto"/>
          <w:lang w:val="fr-FR"/>
        </w:rPr>
        <w:t xml:space="preserve"> devraient être respectées ?</w:t>
      </w:r>
    </w:p>
    <w:p w14:paraId="12BBEAB1" w14:textId="77777777" w:rsidR="00264BA7" w:rsidRDefault="00264BA7" w:rsidP="00EB7868">
      <w:pPr>
        <w:rPr>
          <w:rFonts w:ascii="Segoe UI Symbol" w:hAnsi="Segoe UI Symbol" w:cs="Segoe UI Symbol"/>
          <w:lang w:val="fr-FR"/>
        </w:rPr>
      </w:pPr>
    </w:p>
    <w:p w14:paraId="5435B298" w14:textId="467D271F" w:rsidR="00F22F68" w:rsidRDefault="00264BA7" w:rsidP="00264BA7">
      <w:proofErr w:type="spellStart"/>
      <w:r>
        <w:t>Authentification</w:t>
      </w:r>
      <w:proofErr w:type="spellEnd"/>
      <w:r>
        <w:t xml:space="preserve"> forte, </w:t>
      </w:r>
      <w:proofErr w:type="spellStart"/>
      <w:r>
        <w:t>gestion</w:t>
      </w:r>
      <w:proofErr w:type="spellEnd"/>
      <w:r>
        <w:t xml:space="preserve"> des habilitations, </w:t>
      </w:r>
      <w:proofErr w:type="spellStart"/>
      <w:r>
        <w:t>chiffrement</w:t>
      </w:r>
      <w:proofErr w:type="spellEnd"/>
      <w:r>
        <w:t xml:space="preserve"> des </w:t>
      </w:r>
      <w:proofErr w:type="spellStart"/>
      <w:r>
        <w:t>échanges</w:t>
      </w:r>
      <w:proofErr w:type="spellEnd"/>
      <w:r>
        <w:t xml:space="preserve">, </w:t>
      </w:r>
      <w:proofErr w:type="spellStart"/>
      <w:r>
        <w:t>traçabilité</w:t>
      </w:r>
      <w:proofErr w:type="spellEnd"/>
      <w:r>
        <w:t xml:space="preserve"> des </w:t>
      </w:r>
      <w:proofErr w:type="spellStart"/>
      <w:r>
        <w:t>accès</w:t>
      </w:r>
      <w:proofErr w:type="spellEnd"/>
      <w:r>
        <w:t xml:space="preserve">, protection des </w:t>
      </w:r>
      <w:proofErr w:type="spellStart"/>
      <w:r>
        <w:t>données</w:t>
      </w:r>
      <w:proofErr w:type="spellEnd"/>
      <w:r>
        <w:t xml:space="preserve"> </w:t>
      </w:r>
      <w:proofErr w:type="spellStart"/>
      <w:r>
        <w:t>sensibles</w:t>
      </w:r>
      <w:proofErr w:type="spellEnd"/>
      <w:r>
        <w:t xml:space="preserve">, </w:t>
      </w:r>
      <w:proofErr w:type="spellStart"/>
      <w:r>
        <w:t>contrôle</w:t>
      </w:r>
      <w:proofErr w:type="spellEnd"/>
      <w:r>
        <w:t xml:space="preserve"> </w:t>
      </w:r>
      <w:proofErr w:type="spellStart"/>
      <w:r>
        <w:t>d’i</w:t>
      </w:r>
      <w:r>
        <w:t>ntégrité</w:t>
      </w:r>
      <w:proofErr w:type="spellEnd"/>
      <w:r>
        <w:t xml:space="preserve"> des </w:t>
      </w:r>
      <w:proofErr w:type="spellStart"/>
      <w:r>
        <w:t>fichiers</w:t>
      </w:r>
      <w:proofErr w:type="spellEnd"/>
      <w:r>
        <w:t xml:space="preserve"> </w:t>
      </w:r>
      <w:proofErr w:type="spellStart"/>
      <w:r>
        <w:t>transmis</w:t>
      </w:r>
      <w:proofErr w:type="spellEnd"/>
      <w:r>
        <w:t xml:space="preserve">, </w:t>
      </w:r>
      <w:proofErr w:type="spellStart"/>
      <w:r>
        <w:t>sauvegarde</w:t>
      </w:r>
      <w:proofErr w:type="spellEnd"/>
      <w:r>
        <w:t xml:space="preserve"> </w:t>
      </w:r>
      <w:proofErr w:type="spellStart"/>
      <w:r>
        <w:t>régulière</w:t>
      </w:r>
      <w:proofErr w:type="spellEnd"/>
      <w:r>
        <w:t xml:space="preserve"> des </w:t>
      </w:r>
      <w:proofErr w:type="spellStart"/>
      <w:r>
        <w:t>données</w:t>
      </w:r>
      <w:proofErr w:type="spellEnd"/>
      <w:r>
        <w:t xml:space="preserve"> et respect des </w:t>
      </w:r>
      <w:proofErr w:type="spellStart"/>
      <w:r>
        <w:t>règles</w:t>
      </w:r>
      <w:proofErr w:type="spellEnd"/>
      <w:r>
        <w:t xml:space="preserve"> internes de </w:t>
      </w:r>
      <w:proofErr w:type="spellStart"/>
      <w:r>
        <w:t>sécurité</w:t>
      </w:r>
      <w:proofErr w:type="spellEnd"/>
      <w:r>
        <w:t xml:space="preserve"> du </w:t>
      </w:r>
      <w:proofErr w:type="spellStart"/>
      <w:r>
        <w:t>système</w:t>
      </w:r>
      <w:proofErr w:type="spellEnd"/>
      <w:r>
        <w:t xml:space="preserve"> </w:t>
      </w:r>
      <w:proofErr w:type="spellStart"/>
      <w:r>
        <w:t>d’information</w:t>
      </w:r>
      <w:proofErr w:type="spellEnd"/>
      <w:r>
        <w:t>.</w:t>
      </w:r>
    </w:p>
    <w:p w14:paraId="54F46807" w14:textId="77777777" w:rsidR="00F22F68" w:rsidRDefault="00F22F68" w:rsidP="00EB7868"/>
    <w:p w14:paraId="3FED89C0" w14:textId="77777777" w:rsidR="00F22F68" w:rsidRPr="006A779B" w:rsidRDefault="00F22F68" w:rsidP="00EB7868"/>
    <w:p w14:paraId="0D8ADB10" w14:textId="34748BB7" w:rsidR="00763192" w:rsidRPr="006A779B" w:rsidRDefault="00763192"/>
    <w:p w14:paraId="3CEFF76C" w14:textId="5EEBD2BD" w:rsidR="00763192" w:rsidRPr="006A779B" w:rsidRDefault="00763192"/>
    <w:sectPr w:rsidR="00763192" w:rsidRPr="006A779B" w:rsidSect="00034616">
      <w:headerReference w:type="even" r:id="rId12"/>
      <w:headerReference w:type="default" r:id="rId13"/>
      <w:headerReference w:type="firs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D4BB98" w14:textId="77777777" w:rsidR="00076952" w:rsidRDefault="00076952" w:rsidP="001D3F63">
      <w:pPr>
        <w:spacing w:after="0" w:line="240" w:lineRule="auto"/>
      </w:pPr>
      <w:r>
        <w:separator/>
      </w:r>
    </w:p>
  </w:endnote>
  <w:endnote w:type="continuationSeparator" w:id="0">
    <w:p w14:paraId="5C2F4564" w14:textId="77777777" w:rsidR="00076952" w:rsidRDefault="00076952" w:rsidP="001D3F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73565375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9EA7CB7" w14:textId="01B67CA3" w:rsidR="001D3F63" w:rsidRDefault="001D3F63">
        <w:pPr>
          <w:pStyle w:val="Pieddepage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50922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3BF57C9" w14:textId="77777777" w:rsidR="001D3F63" w:rsidRDefault="001D3F6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C243DD2" w14:textId="77777777" w:rsidR="00076952" w:rsidRDefault="00076952" w:rsidP="001D3F63">
      <w:pPr>
        <w:spacing w:after="0" w:line="240" w:lineRule="auto"/>
      </w:pPr>
      <w:r>
        <w:separator/>
      </w:r>
    </w:p>
  </w:footnote>
  <w:footnote w:type="continuationSeparator" w:id="0">
    <w:p w14:paraId="7AD75287" w14:textId="77777777" w:rsidR="00076952" w:rsidRDefault="00076952" w:rsidP="001D3F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FAE1AE9" w14:textId="4C28ED1E" w:rsidR="001A06D1" w:rsidRDefault="001A06D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91D7C27" wp14:editId="3A45365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68935"/>
              <wp:effectExtent l="0" t="0" r="6350" b="12065"/>
              <wp:wrapNone/>
              <wp:docPr id="1700536410" name="Zone de texte 5" descr="Public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29E211" w14:textId="79D2A879" w:rsidR="001A06D1" w:rsidRPr="001A06D1" w:rsidRDefault="001A06D1" w:rsidP="001A06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0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91D7C27" id="_x0000_t202" coordsize="21600,21600" o:spt="202" path="m,l,21600r21600,l21600,xe">
              <v:stroke joinstyle="miter"/>
              <v:path gradientshapeok="t" o:connecttype="rect"/>
            </v:shapetype>
            <v:shape id="Zone de texte 5" o:spid="_x0000_s1027" type="#_x0000_t202" alt="Public" style="position:absolute;margin-left:0;margin-top:0;width:44.5pt;height:29.0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" filled="f" stroked="f">
              <v:textbox style="mso-fit-shape-to-text:t" inset="20pt,15pt,0,0">
                <w:txbxContent>
                  <w:p w14:paraId="7829E211" w14:textId="79D2A879" w:rsidR="001A06D1" w:rsidRPr="001A06D1" w:rsidRDefault="001A06D1" w:rsidP="001A06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06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F34B0D1" w14:textId="4EEDCED8" w:rsidR="00971822" w:rsidRPr="00971822" w:rsidRDefault="001A06D1" w:rsidP="00971822">
    <w:pPr>
      <w:pStyle w:val="En-tte"/>
      <w:jc w:val="center"/>
      <w:rPr>
        <w:b/>
        <w:bCs/>
        <w:sz w:val="28"/>
        <w:szCs w:val="28"/>
      </w:rPr>
    </w:pPr>
    <w:r>
      <w:rPr>
        <w:b/>
        <w:bCs/>
        <w:noProof/>
        <w:sz w:val="28"/>
        <w:szCs w:val="28"/>
        <w:lang w:val="fr-FR" w:eastAsia="fr-FR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4251A13" wp14:editId="64F0160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68935"/>
              <wp:effectExtent l="0" t="0" r="6350" b="12065"/>
              <wp:wrapNone/>
              <wp:docPr id="15205243" name="Zone de texte 6" descr="Public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FE6B21" w14:textId="65609ADE" w:rsidR="001A06D1" w:rsidRPr="001A06D1" w:rsidRDefault="001A06D1" w:rsidP="001A06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0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51A13" id="_x0000_t202" coordsize="21600,21600" o:spt="202" path="m,l,21600r21600,l21600,xe">
              <v:stroke joinstyle="miter"/>
              <v:path gradientshapeok="t" o:connecttype="rect"/>
            </v:shapetype>
            <v:shape id="Zone de texte 6" o:spid="_x0000_s1028" type="#_x0000_t202" alt="Public" style="position:absolute;left:0;text-align:left;margin-left:0;margin-top:0;width:44.5pt;height:29.0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" filled="f" stroked="f">
              <v:textbox style="mso-fit-shape-to-text:t" inset="20pt,15pt,0,0">
                <w:txbxContent>
                  <w:p w14:paraId="32FE6B21" w14:textId="65609ADE" w:rsidR="001A06D1" w:rsidRPr="001A06D1" w:rsidRDefault="001A06D1" w:rsidP="001A06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06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proofErr w:type="spellStart"/>
    <w:r w:rsidR="00E60893">
      <w:rPr>
        <w:b/>
        <w:bCs/>
        <w:sz w:val="28"/>
        <w:szCs w:val="28"/>
      </w:rPr>
      <w:t>Plateforme</w:t>
    </w:r>
    <w:proofErr w:type="spellEnd"/>
    <w:r w:rsidR="00E60893">
      <w:rPr>
        <w:b/>
        <w:bCs/>
        <w:sz w:val="28"/>
        <w:szCs w:val="28"/>
      </w:rPr>
      <w:t xml:space="preserve"> </w:t>
    </w:r>
    <w:proofErr w:type="spellStart"/>
    <w:r w:rsidR="00E60893">
      <w:rPr>
        <w:b/>
        <w:bCs/>
        <w:sz w:val="28"/>
        <w:szCs w:val="28"/>
      </w:rPr>
      <w:t>d’échange</w:t>
    </w:r>
    <w:proofErr w:type="spellEnd"/>
    <w:r w:rsidR="00E60893">
      <w:rPr>
        <w:b/>
        <w:bCs/>
        <w:sz w:val="28"/>
        <w:szCs w:val="28"/>
      </w:rPr>
      <w:t xml:space="preserve"> </w:t>
    </w:r>
    <w:proofErr w:type="spellStart"/>
    <w:r w:rsidR="00E60893">
      <w:rPr>
        <w:b/>
        <w:bCs/>
        <w:sz w:val="28"/>
        <w:szCs w:val="28"/>
      </w:rPr>
      <w:t>d’informations</w:t>
    </w:r>
    <w:proofErr w:type="spellEnd"/>
    <w:r w:rsidR="00E60893">
      <w:rPr>
        <w:b/>
        <w:bCs/>
        <w:sz w:val="28"/>
        <w:szCs w:val="28"/>
      </w:rPr>
      <w:t xml:space="preserve"> – </w:t>
    </w:r>
    <w:proofErr w:type="spellStart"/>
    <w:r w:rsidR="00E60893">
      <w:rPr>
        <w:b/>
        <w:bCs/>
        <w:sz w:val="28"/>
        <w:szCs w:val="28"/>
      </w:rPr>
      <w:t>Charte</w:t>
    </w:r>
    <w:proofErr w:type="spellEnd"/>
    <w:r w:rsidR="00E60893">
      <w:rPr>
        <w:b/>
        <w:bCs/>
        <w:sz w:val="28"/>
        <w:szCs w:val="28"/>
      </w:rPr>
      <w:t xml:space="preserve"> TPE</w:t>
    </w:r>
  </w:p>
  <w:p w14:paraId="021A95E1" w14:textId="55154E55" w:rsidR="00971822" w:rsidRDefault="00612EFD" w:rsidP="00612EFD">
    <w:pPr>
      <w:pStyle w:val="En-tte"/>
      <w:jc w:val="center"/>
    </w:pPr>
    <w:proofErr w:type="spellStart"/>
    <w:r>
      <w:t>R</w:t>
    </w:r>
    <w:r w:rsidRPr="00612EFD">
      <w:t>ecu</w:t>
    </w:r>
    <w:r w:rsidR="00E60893">
      <w:t>e</w:t>
    </w:r>
    <w:r w:rsidRPr="00612EFD">
      <w:t>il</w:t>
    </w:r>
    <w:proofErr w:type="spellEnd"/>
    <w:r w:rsidR="00E60893">
      <w:t xml:space="preserve"> des </w:t>
    </w:r>
    <w:proofErr w:type="spellStart"/>
    <w:r w:rsidRPr="00612EFD">
      <w:t>besoin</w:t>
    </w:r>
    <w:r w:rsidR="00E60893">
      <w:t>s</w:t>
    </w:r>
    <w:proofErr w:type="spellEnd"/>
    <w:r w:rsidRPr="00612EFD">
      <w:t xml:space="preserve"> </w:t>
    </w:r>
    <w:proofErr w:type="spellStart"/>
    <w:r w:rsidRPr="00612EFD">
      <w:t>fonctionnel</w:t>
    </w:r>
    <w:r w:rsidR="00E60893">
      <w:t>s</w:t>
    </w:r>
    <w:proofErr w:type="spellEnd"/>
    <w:r w:rsidRPr="00612EFD">
      <w:t xml:space="preserve"> et technique</w:t>
    </w:r>
    <w:r w:rsidR="00E60893">
      <w:t>s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BCC652" w14:textId="6F429E10" w:rsidR="001A06D1" w:rsidRDefault="001A06D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9B6CDA9" wp14:editId="313B1B1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68935"/>
              <wp:effectExtent l="0" t="0" r="6350" b="12065"/>
              <wp:wrapNone/>
              <wp:docPr id="1276161759" name="Zone de texte 4" descr="Public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05A97C" w14:textId="4443A608" w:rsidR="001A06D1" w:rsidRPr="001A06D1" w:rsidRDefault="001A06D1" w:rsidP="001A06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0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9B6CDA9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9" type="#_x0000_t202" alt="Public" style="position:absolute;margin-left:0;margin-top:0;width:44.5pt;height:29.0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" filled="f" stroked="f">
              <v:textbox style="mso-fit-shape-to-text:t" inset="20pt,15pt,0,0">
                <w:txbxContent>
                  <w:p w14:paraId="1005A97C" w14:textId="4443A608" w:rsidR="001A06D1" w:rsidRPr="001A06D1" w:rsidRDefault="001A06D1" w:rsidP="001A06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06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1FE5F65" w14:textId="4E023A8E" w:rsidR="001D3F63" w:rsidRDefault="001A06D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468D4435" wp14:editId="1503BAEC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68935"/>
              <wp:effectExtent l="0" t="0" r="6350" b="12065"/>
              <wp:wrapNone/>
              <wp:docPr id="1826088073" name="Zone de texte 8" descr="Public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B99226" w14:textId="32289858" w:rsidR="001A06D1" w:rsidRPr="001A06D1" w:rsidRDefault="001A06D1" w:rsidP="001A06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0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68D4435" id="_x0000_t202" coordsize="21600,21600" o:spt="202" path="m,l,21600r21600,l21600,xe">
              <v:stroke joinstyle="miter"/>
              <v:path gradientshapeok="t" o:connecttype="rect"/>
            </v:shapetype>
            <v:shape id="Zone de texte 8" o:spid="_x0000_s1030" type="#_x0000_t202" alt="Public" style="position:absolute;margin-left:0;margin-top:0;width:44.5pt;height:29.05pt;z-index:25166233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" filled="f" stroked="f">
              <v:textbox style="mso-fit-shape-to-text:t" inset="20pt,15pt,0,0">
                <w:txbxContent>
                  <w:p w14:paraId="68B99226" w14:textId="32289858" w:rsidR="001A06D1" w:rsidRPr="001A06D1" w:rsidRDefault="001A06D1" w:rsidP="001A06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06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64169EB" w14:textId="4584CEBC" w:rsidR="001A06D1" w:rsidRDefault="001A06D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12FBD2A0" wp14:editId="05CD46D2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68935"/>
              <wp:effectExtent l="0" t="0" r="6350" b="12065"/>
              <wp:wrapNone/>
              <wp:docPr id="219069723" name="Zone de texte 9" descr="Public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B111688" w14:textId="099A446A" w:rsidR="001A06D1" w:rsidRPr="001A06D1" w:rsidRDefault="001A06D1" w:rsidP="001A06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0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BD2A0" id="_x0000_t202" coordsize="21600,21600" o:spt="202" path="m,l,21600r21600,l21600,xe">
              <v:stroke joinstyle="miter"/>
              <v:path gradientshapeok="t" o:connecttype="rect"/>
            </v:shapetype>
            <v:shape id="Zone de texte 9" o:spid="_x0000_s1031" type="#_x0000_t202" alt="Public" style="position:absolute;margin-left:0;margin-top:0;width:44.5pt;height:29.05pt;z-index:25166336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" filled="f" stroked="f">
              <v:textbox style="mso-fit-shape-to-text:t" inset="20pt,15pt,0,0">
                <w:txbxContent>
                  <w:p w14:paraId="6B111688" w14:textId="099A446A" w:rsidR="001A06D1" w:rsidRPr="001A06D1" w:rsidRDefault="001A06D1" w:rsidP="001A06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06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E76E15" w14:textId="0A61E0D2" w:rsidR="001D3F63" w:rsidRDefault="001A06D1">
    <w:pPr>
      <w:pStyle w:val="En-tte"/>
    </w:pPr>
    <w:r>
      <w:rPr>
        <w:noProof/>
        <w:lang w:val="fr-FR" w:eastAsia="fr-FR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67FA7CED" wp14:editId="6AC1ED49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565150" cy="368935"/>
              <wp:effectExtent l="0" t="0" r="6350" b="12065"/>
              <wp:wrapNone/>
              <wp:docPr id="1995572248" name="Zone de texte 7" descr="Public">
                <a:extLst xmlns:a="http://schemas.openxmlformats.org/drawingml/2006/main">
                  <a:ext uri="{5AE41FA2-C0FF-4470-9BD4-5FADCA87CBE2}">
                    <aclsh:classification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6515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0C90E47" w14:textId="6C35B2A6" w:rsidR="001A06D1" w:rsidRPr="001A06D1" w:rsidRDefault="001A06D1" w:rsidP="001A06D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A06D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7FA7CED" id="_x0000_t202" coordsize="21600,21600" o:spt="202" path="m,l,21600r21600,l21600,xe">
              <v:stroke joinstyle="miter"/>
              <v:path gradientshapeok="t" o:connecttype="rect"/>
            </v:shapetype>
            <v:shape id="Zone de texte 7" o:spid="_x0000_s1032" type="#_x0000_t202" alt="Public" style="position:absolute;margin-left:0;margin-top:0;width:44.5pt;height:29.05pt;z-index:25166131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" filled="f" stroked="f">
              <v:textbox style="mso-fit-shape-to-text:t" inset="20pt,15pt,0,0">
                <w:txbxContent>
                  <w:p w14:paraId="70C90E47" w14:textId="6C35B2A6" w:rsidR="001A06D1" w:rsidRPr="001A06D1" w:rsidRDefault="001A06D1" w:rsidP="001A06D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A06D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103B69"/>
    <w:multiLevelType w:val="hybridMultilevel"/>
    <w:tmpl w:val="2D74FFC0"/>
    <w:lvl w:ilvl="0" w:tplc="2FEA8DFC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4161BC"/>
    <w:multiLevelType w:val="multilevel"/>
    <w:tmpl w:val="7676F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B333F"/>
    <w:multiLevelType w:val="hybridMultilevel"/>
    <w:tmpl w:val="791460FA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AA2728"/>
    <w:multiLevelType w:val="hybridMultilevel"/>
    <w:tmpl w:val="2D74FFC0"/>
    <w:lvl w:ilvl="0" w:tplc="FFFFFFFF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906470"/>
    <w:multiLevelType w:val="multilevel"/>
    <w:tmpl w:val="AE08E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F91368"/>
    <w:multiLevelType w:val="multilevel"/>
    <w:tmpl w:val="62E69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460178"/>
    <w:multiLevelType w:val="multilevel"/>
    <w:tmpl w:val="FA32D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1061A5"/>
    <w:multiLevelType w:val="multilevel"/>
    <w:tmpl w:val="83BC5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A52E8C"/>
    <w:multiLevelType w:val="multilevel"/>
    <w:tmpl w:val="D6C0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3228C8"/>
    <w:multiLevelType w:val="hybridMultilevel"/>
    <w:tmpl w:val="55B80248"/>
    <w:lvl w:ilvl="0" w:tplc="2FEA8DFC">
      <w:start w:val="1"/>
      <w:numFmt w:val="decimal"/>
      <w:lvlText w:val="%1."/>
      <w:lvlJc w:val="left"/>
      <w:pPr>
        <w:ind w:left="1440" w:hanging="360"/>
      </w:pPr>
      <w:rPr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78FC1F75"/>
    <w:multiLevelType w:val="multilevel"/>
    <w:tmpl w:val="2B5C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16"/>
  </w:num>
  <w:num w:numId="12">
    <w:abstractNumId w:val="17"/>
  </w:num>
  <w:num w:numId="13">
    <w:abstractNumId w:val="10"/>
  </w:num>
  <w:num w:numId="14">
    <w:abstractNumId w:val="15"/>
  </w:num>
  <w:num w:numId="15">
    <w:abstractNumId w:val="13"/>
  </w:num>
  <w:num w:numId="16">
    <w:abstractNumId w:val="19"/>
  </w:num>
  <w:num w:numId="17">
    <w:abstractNumId w:val="9"/>
  </w:num>
  <w:num w:numId="18">
    <w:abstractNumId w:val="1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6952"/>
    <w:rsid w:val="000C0F36"/>
    <w:rsid w:val="00140F2E"/>
    <w:rsid w:val="0015074B"/>
    <w:rsid w:val="00150922"/>
    <w:rsid w:val="00192A77"/>
    <w:rsid w:val="001A06D1"/>
    <w:rsid w:val="001D3F63"/>
    <w:rsid w:val="00264BA7"/>
    <w:rsid w:val="0029639D"/>
    <w:rsid w:val="002A426F"/>
    <w:rsid w:val="00313F02"/>
    <w:rsid w:val="00326F90"/>
    <w:rsid w:val="0036473F"/>
    <w:rsid w:val="0041099C"/>
    <w:rsid w:val="00427FD7"/>
    <w:rsid w:val="00576352"/>
    <w:rsid w:val="00612EFD"/>
    <w:rsid w:val="006A779B"/>
    <w:rsid w:val="00714DDE"/>
    <w:rsid w:val="007224FB"/>
    <w:rsid w:val="00763192"/>
    <w:rsid w:val="007B0EEB"/>
    <w:rsid w:val="008A7953"/>
    <w:rsid w:val="008E05AB"/>
    <w:rsid w:val="00917DAF"/>
    <w:rsid w:val="00925BB4"/>
    <w:rsid w:val="0095333D"/>
    <w:rsid w:val="00971822"/>
    <w:rsid w:val="009E227B"/>
    <w:rsid w:val="00AA1D8D"/>
    <w:rsid w:val="00B47730"/>
    <w:rsid w:val="00BA21D2"/>
    <w:rsid w:val="00BB4B6D"/>
    <w:rsid w:val="00BF63BE"/>
    <w:rsid w:val="00CB0664"/>
    <w:rsid w:val="00CC0657"/>
    <w:rsid w:val="00CF4490"/>
    <w:rsid w:val="00D12B94"/>
    <w:rsid w:val="00DE2702"/>
    <w:rsid w:val="00E60893"/>
    <w:rsid w:val="00EB7868"/>
    <w:rsid w:val="00ED3E11"/>
    <w:rsid w:val="00F22F68"/>
    <w:rsid w:val="00F75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3E1B3A97"/>
  <w14:defaultImageDpi w14:val="300"/>
  <w15:docId w15:val="{547EC545-2C2D-4AA6-A32E-2CB4AF373E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3">
    <w:name w:val="Title 3"/>
    <w:basedOn w:val="Title2"/>
    <w:uiPriority w:val="9"/>
    <w:qFormat/>
    <w:rsid w:val="001D3F63"/>
    <w:rPr>
      <w:b w:val="0"/>
      <w:bCs w:val="0"/>
      <w:sz w:val="28"/>
      <w:szCs w:val="28"/>
    </w:rPr>
  </w:style>
  <w:style w:type="paragraph" w:customStyle="1" w:styleId="Title2">
    <w:name w:val="Title 2"/>
    <w:basedOn w:val="Normal"/>
    <w:uiPriority w:val="9"/>
    <w:rsid w:val="001D3F63"/>
    <w:pPr>
      <w:spacing w:after="120" w:line="240" w:lineRule="auto"/>
    </w:pPr>
    <w:rPr>
      <w:rFonts w:eastAsia="Times New Roman" w:cstheme="minorHAnsi"/>
      <w:b/>
      <w:bCs/>
      <w:noProof/>
      <w:color w:val="347121"/>
      <w:sz w:val="48"/>
      <w:szCs w:val="48"/>
      <w:lang w:val="fr" w:eastAsia="en-GB"/>
    </w:rPr>
  </w:style>
  <w:style w:type="paragraph" w:customStyle="1" w:styleId="Title1">
    <w:name w:val="Title 1"/>
    <w:basedOn w:val="Normal"/>
    <w:uiPriority w:val="9"/>
    <w:rsid w:val="001D3F63"/>
    <w:pPr>
      <w:widowControl w:val="0"/>
      <w:spacing w:after="0" w:line="240" w:lineRule="auto"/>
    </w:pPr>
    <w:rPr>
      <w:rFonts w:eastAsia="Times New Roman" w:cstheme="minorHAnsi"/>
      <w:b/>
      <w:bCs/>
      <w:caps/>
      <w:noProof/>
      <w:color w:val="347121"/>
      <w:sz w:val="56"/>
      <w:szCs w:val="56"/>
      <w:lang w:val="fr" w:eastAsia="en-GB"/>
    </w:rPr>
  </w:style>
  <w:style w:type="character" w:styleId="Marquedecommentaire">
    <w:name w:val="annotation reference"/>
    <w:basedOn w:val="Policepardfaut"/>
    <w:uiPriority w:val="99"/>
    <w:semiHidden/>
    <w:unhideWhenUsed/>
    <w:rsid w:val="00ED3E11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ED3E11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ED3E11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ED3E11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ED3E1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9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83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9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2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13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32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24924C-8268-4CA2-AF87-EB6E75251C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232</Words>
  <Characters>1282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LACHHAB AYMANE</cp:lastModifiedBy>
  <cp:revision>3</cp:revision>
  <dcterms:created xsi:type="dcterms:W3CDTF">2026-06-03T08:06:00Z</dcterms:created>
  <dcterms:modified xsi:type="dcterms:W3CDTF">2026-06-03T08:16:00Z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4e5a47cd,4c10aedf,655c205a,e8037b,76f20418,6cd7e489,d0ebd1b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Public</vt:lpwstr>
  </property>
  <property fmtid="{D5CDD505-2E9C-101B-9397-08002B2CF9AE}" pid="5" name="MSIP_Label_6aa1d19d-fbb7-44c9-8ad5-213426a8494c_Enabled">
    <vt:lpwstr>true</vt:lpwstr>
  </property>
  <property fmtid="{D5CDD505-2E9C-101B-9397-08002B2CF9AE}" pid="6" name="MSIP_Label_6aa1d19d-fbb7-44c9-8ad5-213426a8494c_SetDate">
    <vt:lpwstr>2026-05-25T11:24:13Z</vt:lpwstr>
  </property>
  <property fmtid="{D5CDD505-2E9C-101B-9397-08002B2CF9AE}" pid="7" name="MSIP_Label_6aa1d19d-fbb7-44c9-8ad5-213426a8494c_Method">
    <vt:lpwstr>Privileged</vt:lpwstr>
  </property>
  <property fmtid="{D5CDD505-2E9C-101B-9397-08002B2CF9AE}" pid="8" name="MSIP_Label_6aa1d19d-fbb7-44c9-8ad5-213426a8494c_Name">
    <vt:lpwstr>Public</vt:lpwstr>
  </property>
  <property fmtid="{D5CDD505-2E9C-101B-9397-08002B2CF9AE}" pid="9" name="MSIP_Label_6aa1d19d-fbb7-44c9-8ad5-213426a8494c_SiteId">
    <vt:lpwstr>819a22f3-772c-4452-a256-7731d9e13b33</vt:lpwstr>
  </property>
  <property fmtid="{D5CDD505-2E9C-101B-9397-08002B2CF9AE}" pid="10" name="MSIP_Label_6aa1d19d-fbb7-44c9-8ad5-213426a8494c_ActionId">
    <vt:lpwstr>1aca7d32-3f13-4ad0-b1e4-81991e0aa3fe</vt:lpwstr>
  </property>
  <property fmtid="{D5CDD505-2E9C-101B-9397-08002B2CF9AE}" pid="11" name="MSIP_Label_6aa1d19d-fbb7-44c9-8ad5-213426a8494c_ContentBits">
    <vt:lpwstr>1</vt:lpwstr>
  </property>
  <property fmtid="{D5CDD505-2E9C-101B-9397-08002B2CF9AE}" pid="12" name="MSIP_Label_6aa1d19d-fbb7-44c9-8ad5-213426a8494c_Tag">
    <vt:lpwstr>10, 0, 1, 1</vt:lpwstr>
  </property>
</Properties>
</file>